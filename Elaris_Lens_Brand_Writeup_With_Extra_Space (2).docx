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08D3" w14:textId="77777777" w:rsidR="00A35946" w:rsidRDefault="00A61600">
      <w:pPr>
        <w:pStyle w:val="Heading1"/>
      </w:pPr>
      <w:r>
        <w:t>Brand Name: Elaris</w:t>
      </w:r>
    </w:p>
    <w:p w14:paraId="68077159" w14:textId="77777777" w:rsidR="00A35946" w:rsidRDefault="00A61600">
      <w:pPr>
        <w:pStyle w:val="Heading2"/>
      </w:pPr>
      <w:r>
        <w:t>Elaris - Brand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35946" w14:paraId="77A10BAE" w14:textId="77777777">
        <w:tc>
          <w:tcPr>
            <w:tcW w:w="4320" w:type="dxa"/>
          </w:tcPr>
          <w:p w14:paraId="0094565A" w14:textId="77777777" w:rsidR="00A35946" w:rsidRDefault="00A61600">
            <w:r>
              <w:t>Section</w:t>
            </w:r>
          </w:p>
        </w:tc>
        <w:tc>
          <w:tcPr>
            <w:tcW w:w="4320" w:type="dxa"/>
          </w:tcPr>
          <w:p w14:paraId="55C16734" w14:textId="77777777" w:rsidR="00A35946" w:rsidRDefault="00A61600">
            <w:r>
              <w:t>Description</w:t>
            </w:r>
          </w:p>
        </w:tc>
      </w:tr>
      <w:tr w:rsidR="00A35946" w14:paraId="71BCE084" w14:textId="77777777">
        <w:tc>
          <w:tcPr>
            <w:tcW w:w="4320" w:type="dxa"/>
          </w:tcPr>
          <w:p w14:paraId="784A1D0D" w14:textId="77777777" w:rsidR="00A35946" w:rsidRDefault="00A61600">
            <w:r>
              <w:t>Brand Description</w:t>
            </w:r>
          </w:p>
        </w:tc>
        <w:tc>
          <w:tcPr>
            <w:tcW w:w="4320" w:type="dxa"/>
          </w:tcPr>
          <w:p w14:paraId="4F48718B" w14:textId="6ABD0391" w:rsidR="00267C0F" w:rsidRPr="00267C0F" w:rsidRDefault="00267C0F" w:rsidP="00267C0F">
            <w:pPr>
              <w:pStyle w:val="NormalWeb"/>
            </w:pPr>
            <w:proofErr w:type="spellStart"/>
            <w:r>
              <w:t>Elari</w:t>
            </w:r>
            <w:r w:rsidR="0089537C">
              <w:t>s</w:t>
            </w:r>
            <w:proofErr w:type="spellEnd"/>
            <w:r>
              <w:t xml:space="preserve"> is the embodiment of refined vision — a culmination of over 60 years of optical mastery and cutting-edge Japanese innovation. Every lens is a fusion of clarity, craftsmanship, and advanced multi-layer coatings, delivering unmatched precision and elegance. Designed for the discerning eye, </w:t>
            </w:r>
            <w:proofErr w:type="spellStart"/>
            <w:r>
              <w:t>Elari</w:t>
            </w:r>
            <w:r w:rsidR="0089537C">
              <w:t>s</w:t>
            </w:r>
            <w:proofErr w:type="spellEnd"/>
            <w:r>
              <w:t xml:space="preserve"> redefines luxury in everyday vision.</w:t>
            </w:r>
          </w:p>
          <w:p w14:paraId="7733B958" w14:textId="77777777" w:rsidR="00267C0F" w:rsidRDefault="00267C0F" w:rsidP="00267C0F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Unwavering</w:t>
            </w:r>
            <w:proofErr w:type="gramEnd"/>
            <w:r>
              <w:rPr>
                <w:rStyle w:val="Strong"/>
              </w:rPr>
              <w:t xml:space="preserve"> Quality Standards</w:t>
            </w:r>
            <w:r>
              <w:br/>
              <w:t>Each lens is manufactured to meet the highest global benchmarks in optical quality and safety.</w:t>
            </w:r>
          </w:p>
          <w:p w14:paraId="165A61A7" w14:textId="77777777" w:rsidR="00267C0F" w:rsidRDefault="00267C0F" w:rsidP="00267C0F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Certified</w:t>
            </w:r>
            <w:proofErr w:type="gramEnd"/>
            <w:r>
              <w:rPr>
                <w:rStyle w:val="Strong"/>
              </w:rPr>
              <w:t xml:space="preserve"> Optical Precision</w:t>
            </w:r>
            <w:r>
              <w:br/>
              <w:t>Rigorously tested for optical accuracy, coating durability, and lens transparency.</w:t>
            </w:r>
          </w:p>
          <w:p w14:paraId="246100BD" w14:textId="3215584B" w:rsidR="00267C0F" w:rsidRDefault="00267C0F" w:rsidP="00267C0F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Advanced</w:t>
            </w:r>
            <w:proofErr w:type="gramEnd"/>
            <w:r>
              <w:rPr>
                <w:rStyle w:val="Strong"/>
              </w:rPr>
              <w:t xml:space="preserve"> Coating Technology</w:t>
            </w:r>
            <w:r>
              <w:br/>
              <w:t xml:space="preserve">Every </w:t>
            </w:r>
            <w:proofErr w:type="spellStart"/>
            <w:r>
              <w:t>Elari</w:t>
            </w:r>
            <w:r w:rsidR="0089537C">
              <w:t>s</w:t>
            </w:r>
            <w:proofErr w:type="spellEnd"/>
            <w:r>
              <w:t xml:space="preserve"> lens is treated with ultra-premium multi-layer coatings that enhance performance, durability, and aesthetics.</w:t>
            </w:r>
          </w:p>
          <w:p w14:paraId="3866078F" w14:textId="2F1D74A2" w:rsidR="00267C0F" w:rsidRDefault="00267C0F" w:rsidP="00267C0F">
            <w:pPr>
              <w:pStyle w:val="NormalWeb"/>
            </w:pPr>
            <w:r>
              <w:rPr>
                <w:rStyle w:val="Strong"/>
              </w:rPr>
              <w:t>Superior Clarity &amp; Light Transmission</w:t>
            </w:r>
            <w:r>
              <w:br/>
              <w:t>Features high-transmission anti-reflective coatings for exceptional visual clarity and reduced glare.</w:t>
            </w:r>
          </w:p>
          <w:p w14:paraId="62CE1146" w14:textId="77777777" w:rsidR="00267C0F" w:rsidRDefault="00267C0F" w:rsidP="00267C0F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Future</w:t>
            </w:r>
            <w:proofErr w:type="gramEnd"/>
            <w:r>
              <w:rPr>
                <w:rStyle w:val="Strong"/>
              </w:rPr>
              <w:t>-Ready Eyewear</w:t>
            </w:r>
            <w:r>
              <w:br/>
              <w:t>Built for today’s fast-paced world – sleek, high-performing, and uncompromising in quality.</w:t>
            </w:r>
          </w:p>
          <w:p w14:paraId="50A80303" w14:textId="7811F752" w:rsidR="001C522F" w:rsidRDefault="001C522F" w:rsidP="00267C0F">
            <w:pPr>
              <w:pStyle w:val="NormalWeb"/>
            </w:pPr>
            <w:r>
              <w:rPr>
                <w:rStyle w:val="Strong"/>
              </w:rPr>
              <w:t>BLI+™ Blue Light Filtering Technology</w:t>
            </w:r>
            <w:r>
              <w:br/>
              <w:t xml:space="preserve">Advanced lens filtering that selectively blocks harmful blue light from digital devices and LED headlights, easing visual </w:t>
            </w:r>
            <w:r>
              <w:lastRenderedPageBreak/>
              <w:t>strain and supporting long-term eye wellness.</w:t>
            </w:r>
          </w:p>
          <w:p w14:paraId="4E496BE4" w14:textId="31FE5C6B" w:rsidR="00A35946" w:rsidRDefault="00A35946"/>
        </w:tc>
      </w:tr>
      <w:tr w:rsidR="00A35946" w14:paraId="40271D80" w14:textId="77777777">
        <w:tc>
          <w:tcPr>
            <w:tcW w:w="4320" w:type="dxa"/>
          </w:tcPr>
          <w:p w14:paraId="75FE2E39" w14:textId="3F7540D8" w:rsidR="00A35946" w:rsidRDefault="00A35946"/>
        </w:tc>
        <w:tc>
          <w:tcPr>
            <w:tcW w:w="4320" w:type="dxa"/>
          </w:tcPr>
          <w:p w14:paraId="33402DBB" w14:textId="2B21FFA0" w:rsidR="00A35946" w:rsidRDefault="00A35946"/>
        </w:tc>
      </w:tr>
      <w:tr w:rsidR="00A35946" w14:paraId="1DFBFDAA" w14:textId="77777777">
        <w:tc>
          <w:tcPr>
            <w:tcW w:w="4320" w:type="dxa"/>
          </w:tcPr>
          <w:p w14:paraId="37A384AD" w14:textId="77777777" w:rsidR="00A35946" w:rsidRDefault="00A35946"/>
        </w:tc>
        <w:tc>
          <w:tcPr>
            <w:tcW w:w="4320" w:type="dxa"/>
          </w:tcPr>
          <w:p w14:paraId="1725BE23" w14:textId="77777777" w:rsidR="00A35946" w:rsidRDefault="00A35946"/>
        </w:tc>
      </w:tr>
      <w:tr w:rsidR="00A35946" w14:paraId="13253B5D" w14:textId="77777777">
        <w:tc>
          <w:tcPr>
            <w:tcW w:w="4320" w:type="dxa"/>
          </w:tcPr>
          <w:p w14:paraId="673F1808" w14:textId="77777777" w:rsidR="00A35946" w:rsidRDefault="00A35946"/>
        </w:tc>
        <w:tc>
          <w:tcPr>
            <w:tcW w:w="4320" w:type="dxa"/>
          </w:tcPr>
          <w:p w14:paraId="7A89CA5D" w14:textId="77777777" w:rsidR="00A35946" w:rsidRDefault="00A35946"/>
        </w:tc>
      </w:tr>
    </w:tbl>
    <w:p w14:paraId="16630FB7" w14:textId="77777777" w:rsidR="00A35946" w:rsidRDefault="00A61600">
      <w:pPr>
        <w:pStyle w:val="Heading2"/>
      </w:pPr>
      <w:r>
        <w:t>Core Properties of Elaris Lenses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A35946" w14:paraId="6D774816" w14:textId="77777777">
        <w:tc>
          <w:tcPr>
            <w:tcW w:w="4320" w:type="dxa"/>
          </w:tcPr>
          <w:p w14:paraId="715EAA68" w14:textId="77777777" w:rsidR="00A35946" w:rsidRDefault="00A61600">
            <w:r>
              <w:t>Property</w:t>
            </w:r>
          </w:p>
        </w:tc>
        <w:tc>
          <w:tcPr>
            <w:tcW w:w="4320" w:type="dxa"/>
          </w:tcPr>
          <w:p w14:paraId="57BC4A32" w14:textId="77777777" w:rsidR="00A35946" w:rsidRDefault="00A61600">
            <w:r>
              <w:t>Description (To be filled)</w:t>
            </w:r>
          </w:p>
        </w:tc>
      </w:tr>
      <w:tr w:rsidR="00A35946" w14:paraId="65B5CB7B" w14:textId="77777777">
        <w:tc>
          <w:tcPr>
            <w:tcW w:w="4320" w:type="dxa"/>
          </w:tcPr>
          <w:p w14:paraId="141571BA" w14:textId="6CC0BCF2" w:rsidR="00A35946" w:rsidRDefault="00F23C36">
            <w:r>
              <w:t>Super Hydrophobic/Oleophobic Shield</w:t>
            </w:r>
          </w:p>
        </w:tc>
        <w:tc>
          <w:tcPr>
            <w:tcW w:w="4320" w:type="dxa"/>
          </w:tcPr>
          <w:p w14:paraId="15B89842" w14:textId="6BCFFD5D" w:rsidR="00A35946" w:rsidRDefault="00F23C36">
            <w:r>
              <w:t>A high-performance water-repellent layer that prevents droplets from clinging, keeping lenses effortlessly clear.</w:t>
            </w:r>
          </w:p>
        </w:tc>
      </w:tr>
      <w:tr w:rsidR="00A35946" w14:paraId="1A9C4E1F" w14:textId="77777777">
        <w:tc>
          <w:tcPr>
            <w:tcW w:w="4320" w:type="dxa"/>
          </w:tcPr>
          <w:p w14:paraId="0A4C0DAC" w14:textId="37DEBB5F" w:rsidR="00A35946" w:rsidRDefault="00F23C36">
            <w:r>
              <w:rPr>
                <w:rStyle w:val="Strong"/>
              </w:rPr>
              <w:t>Consistent Optical Power</w:t>
            </w:r>
          </w:p>
        </w:tc>
        <w:tc>
          <w:tcPr>
            <w:tcW w:w="4320" w:type="dxa"/>
          </w:tcPr>
          <w:p w14:paraId="22B526C0" w14:textId="0B36F353" w:rsidR="00A35946" w:rsidRDefault="00F23C36">
            <w:r>
              <w:t>Engineered for lasting prescription accuracy with zero distortion or fluctuation</w:t>
            </w:r>
          </w:p>
        </w:tc>
      </w:tr>
      <w:tr w:rsidR="00A35946" w14:paraId="0F1AC277" w14:textId="77777777">
        <w:tc>
          <w:tcPr>
            <w:tcW w:w="4320" w:type="dxa"/>
          </w:tcPr>
          <w:p w14:paraId="796DC1D7" w14:textId="49D9BEAC" w:rsidR="00A35946" w:rsidRDefault="00F23C36">
            <w:r>
              <w:t>Smudge-Resistant Surface</w:t>
            </w:r>
          </w:p>
        </w:tc>
        <w:tc>
          <w:tcPr>
            <w:tcW w:w="4320" w:type="dxa"/>
          </w:tcPr>
          <w:p w14:paraId="02B2595C" w14:textId="6CF36544" w:rsidR="00A35946" w:rsidRDefault="00F23C36">
            <w:r>
              <w:t>Advanced oleophobic coating repels fingerprints and oil for a consistently pristine appearance.</w:t>
            </w:r>
          </w:p>
        </w:tc>
      </w:tr>
      <w:tr w:rsidR="00A35946" w14:paraId="3A4AF39F" w14:textId="77777777">
        <w:tc>
          <w:tcPr>
            <w:tcW w:w="4320" w:type="dxa"/>
          </w:tcPr>
          <w:p w14:paraId="10A310E0" w14:textId="2AA9093F" w:rsidR="00A35946" w:rsidRDefault="00F23C36">
            <w:r>
              <w:t>UV &amp; Blue Light Protection</w:t>
            </w:r>
          </w:p>
        </w:tc>
        <w:tc>
          <w:tcPr>
            <w:tcW w:w="4320" w:type="dxa"/>
          </w:tcPr>
          <w:p w14:paraId="5ACB09FC" w14:textId="26B56350" w:rsidR="00A35946" w:rsidRDefault="00F23C36">
            <w:r>
              <w:t>Blocks harmful UV rays and high-energy blue light, while allowing beneficial light to pass — promoting eye comfort and supporting natural sleep rhythms.</w:t>
            </w:r>
          </w:p>
        </w:tc>
      </w:tr>
      <w:tr w:rsidR="00A35946" w14:paraId="2CAA0E2C" w14:textId="77777777">
        <w:tc>
          <w:tcPr>
            <w:tcW w:w="4320" w:type="dxa"/>
          </w:tcPr>
          <w:p w14:paraId="6870E3E4" w14:textId="067A722F" w:rsidR="00A35946" w:rsidRDefault="00F23C36">
            <w:r>
              <w:t>Anti-Static Technology</w:t>
            </w:r>
          </w:p>
        </w:tc>
        <w:tc>
          <w:tcPr>
            <w:tcW w:w="4320" w:type="dxa"/>
          </w:tcPr>
          <w:p w14:paraId="4DE38675" w14:textId="7CE7B7FE" w:rsidR="00A35946" w:rsidRDefault="00F23C36">
            <w:r>
              <w:t>Prevents dust and micro-particles from settling, keeping lenses cleaner for longer.</w:t>
            </w:r>
          </w:p>
        </w:tc>
      </w:tr>
      <w:tr w:rsidR="00A35946" w14:paraId="4B273770" w14:textId="77777777">
        <w:tc>
          <w:tcPr>
            <w:tcW w:w="4320" w:type="dxa"/>
          </w:tcPr>
          <w:p w14:paraId="12EE7565" w14:textId="6DDA875D" w:rsidR="00A35946" w:rsidRDefault="00F23C36">
            <w:r w:rsidRPr="00F23C36">
              <w:t>Premium Scratch Resistance</w:t>
            </w:r>
          </w:p>
        </w:tc>
        <w:tc>
          <w:tcPr>
            <w:tcW w:w="4320" w:type="dxa"/>
          </w:tcPr>
          <w:p w14:paraId="611A5B23" w14:textId="3174CA24" w:rsidR="00A35946" w:rsidRDefault="00F23C36">
            <w:r>
              <w:t>Reinforced multi-layer coating ensures durability and long-term clarity, even with daily use.</w:t>
            </w:r>
          </w:p>
        </w:tc>
      </w:tr>
      <w:tr w:rsidR="00A35946" w14:paraId="62145C5C" w14:textId="77777777">
        <w:tc>
          <w:tcPr>
            <w:tcW w:w="4320" w:type="dxa"/>
          </w:tcPr>
          <w:p w14:paraId="3A86A8D7" w14:textId="625F5A8C" w:rsidR="00A35946" w:rsidRDefault="00F23C36">
            <w:r>
              <w:t>Elegant Coating Tones</w:t>
            </w:r>
          </w:p>
        </w:tc>
        <w:tc>
          <w:tcPr>
            <w:tcW w:w="4320" w:type="dxa"/>
          </w:tcPr>
          <w:p w14:paraId="5B08222F" w14:textId="3756D464" w:rsidR="00A35946" w:rsidRDefault="00F23C36">
            <w:r>
              <w:t>Subtle yet refined color finishes offer a vibrant, premium aesthetic that enhances visual appeal without distraction.</w:t>
            </w:r>
          </w:p>
        </w:tc>
      </w:tr>
      <w:tr w:rsidR="00A35946" w14:paraId="74BE65DB" w14:textId="77777777">
        <w:tc>
          <w:tcPr>
            <w:tcW w:w="4320" w:type="dxa"/>
          </w:tcPr>
          <w:p w14:paraId="422815DB" w14:textId="0DCEDD53" w:rsidR="00A35946" w:rsidRDefault="00F23C36">
            <w:r>
              <w:t>Effortless Cleaning</w:t>
            </w:r>
          </w:p>
        </w:tc>
        <w:tc>
          <w:tcPr>
            <w:tcW w:w="4320" w:type="dxa"/>
          </w:tcPr>
          <w:p w14:paraId="16DB43A2" w14:textId="4B4E431D" w:rsidR="00A35946" w:rsidRDefault="00F23C36">
            <w:r>
              <w:t>Smooth, dust-repellent surface allows for quick, easy maintenance with minimal effort.</w:t>
            </w:r>
          </w:p>
        </w:tc>
      </w:tr>
      <w:tr w:rsidR="00A35946" w14:paraId="4D5849CC" w14:textId="77777777">
        <w:tc>
          <w:tcPr>
            <w:tcW w:w="4320" w:type="dxa"/>
          </w:tcPr>
          <w:p w14:paraId="475671C1" w14:textId="404567C8" w:rsidR="00A35946" w:rsidRDefault="00420E9C">
            <w:r w:rsidRPr="00420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BLI+™ Blue Light Filtering Technology</w:t>
            </w:r>
          </w:p>
        </w:tc>
        <w:tc>
          <w:tcPr>
            <w:tcW w:w="4320" w:type="dxa"/>
          </w:tcPr>
          <w:p w14:paraId="14896380" w14:textId="288C96DE" w:rsidR="00420E9C" w:rsidRPr="00420E9C" w:rsidRDefault="00420E9C" w:rsidP="00420E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0E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Advanced lens filtering that selectively blocks harmful blue light from digital devices and LED headlights, easing visual strain and supporting long-term eye wellness.</w:t>
            </w:r>
          </w:p>
          <w:p w14:paraId="5A56C1DE" w14:textId="77777777" w:rsidR="00A35946" w:rsidRDefault="00A35946"/>
        </w:tc>
      </w:tr>
      <w:tr w:rsidR="00A35946" w14:paraId="2156E3C6" w14:textId="77777777">
        <w:tc>
          <w:tcPr>
            <w:tcW w:w="4320" w:type="dxa"/>
          </w:tcPr>
          <w:p w14:paraId="4F140361" w14:textId="2B473DBC" w:rsidR="00A35946" w:rsidRPr="005A7D37" w:rsidRDefault="001F60CD">
            <w:pPr>
              <w:rPr>
                <w:color w:val="EE0000"/>
                <w:sz w:val="28"/>
                <w:szCs w:val="28"/>
              </w:rPr>
            </w:pPr>
            <w:r w:rsidRPr="005A7D37">
              <w:rPr>
                <w:color w:val="EE0000"/>
                <w:sz w:val="28"/>
                <w:szCs w:val="28"/>
              </w:rPr>
              <w:t>Additional things to do</w:t>
            </w:r>
          </w:p>
        </w:tc>
        <w:tc>
          <w:tcPr>
            <w:tcW w:w="4320" w:type="dxa"/>
          </w:tcPr>
          <w:p w14:paraId="4DD28C22" w14:textId="1C439DBA" w:rsidR="00A35946" w:rsidRPr="005A7D37" w:rsidRDefault="001F60CD">
            <w:pPr>
              <w:rPr>
                <w:color w:val="EE0000"/>
                <w:sz w:val="28"/>
                <w:szCs w:val="28"/>
              </w:rPr>
            </w:pPr>
            <w:r w:rsidRPr="005A7D37">
              <w:rPr>
                <w:color w:val="EE0000"/>
                <w:sz w:val="28"/>
                <w:szCs w:val="28"/>
              </w:rPr>
              <w:t xml:space="preserve">Make small image representations and very catchy </w:t>
            </w:r>
            <w:proofErr w:type="spellStart"/>
            <w:r w:rsidRPr="005A7D37">
              <w:rPr>
                <w:color w:val="EE0000"/>
                <w:sz w:val="28"/>
                <w:szCs w:val="28"/>
              </w:rPr>
              <w:t>colours</w:t>
            </w:r>
            <w:proofErr w:type="spellEnd"/>
            <w:r w:rsidRPr="005A7D37">
              <w:rPr>
                <w:color w:val="EE0000"/>
                <w:sz w:val="28"/>
                <w:szCs w:val="28"/>
              </w:rPr>
              <w:t xml:space="preserve"> use for </w:t>
            </w:r>
            <w:proofErr w:type="spellStart"/>
            <w:r w:rsidRPr="005A7D37">
              <w:rPr>
                <w:color w:val="EE0000"/>
                <w:sz w:val="28"/>
                <w:szCs w:val="28"/>
              </w:rPr>
              <w:t>bl</w:t>
            </w:r>
            <w:r w:rsidR="005A7D37" w:rsidRPr="005A7D37">
              <w:rPr>
                <w:color w:val="EE0000"/>
                <w:sz w:val="28"/>
                <w:szCs w:val="28"/>
              </w:rPr>
              <w:t>u</w:t>
            </w:r>
            <w:r w:rsidRPr="005A7D37">
              <w:rPr>
                <w:color w:val="EE0000"/>
                <w:sz w:val="28"/>
                <w:szCs w:val="28"/>
              </w:rPr>
              <w:t>+technology</w:t>
            </w:r>
            <w:proofErr w:type="spellEnd"/>
          </w:p>
        </w:tc>
      </w:tr>
      <w:tr w:rsidR="00A35946" w14:paraId="4232C4F4" w14:textId="77777777">
        <w:tc>
          <w:tcPr>
            <w:tcW w:w="4320" w:type="dxa"/>
          </w:tcPr>
          <w:p w14:paraId="1D6CDA3B" w14:textId="77777777" w:rsidR="00A35946" w:rsidRDefault="00A35946"/>
        </w:tc>
        <w:tc>
          <w:tcPr>
            <w:tcW w:w="4320" w:type="dxa"/>
          </w:tcPr>
          <w:p w14:paraId="73FCBEDB" w14:textId="77777777" w:rsidR="00A35946" w:rsidRDefault="00A35946"/>
        </w:tc>
      </w:tr>
      <w:tr w:rsidR="00A35946" w14:paraId="17A22784" w14:textId="77777777">
        <w:tc>
          <w:tcPr>
            <w:tcW w:w="4320" w:type="dxa"/>
          </w:tcPr>
          <w:p w14:paraId="30BAA5F9" w14:textId="00BBB1CC" w:rsidR="00A35946" w:rsidRDefault="00A35946"/>
        </w:tc>
        <w:tc>
          <w:tcPr>
            <w:tcW w:w="4320" w:type="dxa"/>
          </w:tcPr>
          <w:p w14:paraId="037E196D" w14:textId="77777777" w:rsidR="00A35946" w:rsidRDefault="00A35946"/>
        </w:tc>
      </w:tr>
      <w:tr w:rsidR="00A35946" w14:paraId="410F2385" w14:textId="77777777">
        <w:tc>
          <w:tcPr>
            <w:tcW w:w="4320" w:type="dxa"/>
          </w:tcPr>
          <w:p w14:paraId="42D2C047" w14:textId="77777777" w:rsidR="00A35946" w:rsidRDefault="00A35946"/>
        </w:tc>
        <w:tc>
          <w:tcPr>
            <w:tcW w:w="4320" w:type="dxa"/>
          </w:tcPr>
          <w:p w14:paraId="2A274F04" w14:textId="77777777" w:rsidR="00A35946" w:rsidRDefault="00A35946"/>
        </w:tc>
      </w:tr>
      <w:tr w:rsidR="00A35946" w14:paraId="0B2CFB91" w14:textId="77777777">
        <w:tc>
          <w:tcPr>
            <w:tcW w:w="4320" w:type="dxa"/>
          </w:tcPr>
          <w:p w14:paraId="7CD281B3" w14:textId="77777777" w:rsidR="00A35946" w:rsidRDefault="00A35946"/>
        </w:tc>
        <w:tc>
          <w:tcPr>
            <w:tcW w:w="4320" w:type="dxa"/>
          </w:tcPr>
          <w:p w14:paraId="32C6AECF" w14:textId="77777777" w:rsidR="00A35946" w:rsidRDefault="00A35946"/>
        </w:tc>
      </w:tr>
    </w:tbl>
    <w:p w14:paraId="5A4DBBD5" w14:textId="77777777" w:rsidR="007D5898" w:rsidRDefault="007D5898">
      <w:pPr>
        <w:pStyle w:val="Heading2"/>
        <w:rPr>
          <w:color w:val="EE0000"/>
          <w:sz w:val="40"/>
          <w:szCs w:val="40"/>
        </w:rPr>
      </w:pPr>
    </w:p>
    <w:p w14:paraId="6EC1B91C" w14:textId="77777777" w:rsidR="007D5898" w:rsidRDefault="007D5898">
      <w:pPr>
        <w:pStyle w:val="Heading2"/>
        <w:rPr>
          <w:color w:val="EE0000"/>
          <w:sz w:val="40"/>
          <w:szCs w:val="40"/>
        </w:rPr>
      </w:pPr>
    </w:p>
    <w:p w14:paraId="7C14920E" w14:textId="77777777" w:rsidR="007D5898" w:rsidRDefault="007D5898">
      <w:pPr>
        <w:pStyle w:val="Heading2"/>
        <w:rPr>
          <w:color w:val="EE0000"/>
          <w:sz w:val="40"/>
          <w:szCs w:val="40"/>
        </w:rPr>
      </w:pPr>
    </w:p>
    <w:p w14:paraId="57BB9E46" w14:textId="18E74A28" w:rsidR="00A35946" w:rsidRPr="00F226CE" w:rsidRDefault="00A61600">
      <w:pPr>
        <w:pStyle w:val="Heading2"/>
        <w:rPr>
          <w:color w:val="EE0000"/>
          <w:sz w:val="40"/>
          <w:szCs w:val="40"/>
        </w:rPr>
      </w:pPr>
      <w:proofErr w:type="spellStart"/>
      <w:r w:rsidRPr="00F226CE">
        <w:rPr>
          <w:color w:val="EE0000"/>
          <w:sz w:val="40"/>
          <w:szCs w:val="40"/>
        </w:rPr>
        <w:t>Elaris</w:t>
      </w:r>
      <w:proofErr w:type="spellEnd"/>
      <w:r w:rsidRPr="00F226CE">
        <w:rPr>
          <w:color w:val="EE0000"/>
          <w:sz w:val="40"/>
          <w:szCs w:val="40"/>
        </w:rPr>
        <w:t xml:space="preserve"> Sub-Types</w:t>
      </w:r>
    </w:p>
    <w:p w14:paraId="53B3D0E6" w14:textId="77777777" w:rsidR="00A35946" w:rsidRDefault="00A61600">
      <w:pPr>
        <w:pStyle w:val="Heading3"/>
      </w:pPr>
      <w:r>
        <w:t>Elaris Drive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A35946" w14:paraId="0086EB14" w14:textId="77777777">
        <w:tc>
          <w:tcPr>
            <w:tcW w:w="4320" w:type="dxa"/>
          </w:tcPr>
          <w:p w14:paraId="3461EFDB" w14:textId="304DF347" w:rsidR="00A35946" w:rsidRDefault="00420E9C">
            <w:r>
              <w:t>Description</w:t>
            </w:r>
          </w:p>
        </w:tc>
        <w:tc>
          <w:tcPr>
            <w:tcW w:w="4320" w:type="dxa"/>
          </w:tcPr>
          <w:p w14:paraId="6BAFC125" w14:textId="77777777" w:rsidR="001F60CD" w:rsidRPr="001F60CD" w:rsidRDefault="001F60CD" w:rsidP="001F60C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proofErr w:type="spellStart"/>
            <w:r w:rsidRPr="001F60C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Elaris</w:t>
            </w:r>
            <w:proofErr w:type="spellEnd"/>
            <w:r w:rsidRPr="001F60C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Drive – Mastering Night Vision</w:t>
            </w:r>
          </w:p>
          <w:p w14:paraId="50918FD7" w14:textId="77777777" w:rsidR="001F60CD" w:rsidRPr="001F60CD" w:rsidRDefault="001F60CD" w:rsidP="001F60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1F60C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Elaris</w:t>
            </w:r>
            <w:proofErr w:type="spellEnd"/>
            <w:r w:rsidRPr="001F60C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Drive is crafted for those who demand clarity, comfort, and safety behind the wheel — especially after dark. Designed with precision optics, it’s the ideal companion for drivers who face harsh lighting conditions and blinding glare on the road.</w:t>
            </w:r>
          </w:p>
          <w:p w14:paraId="7B481E6B" w14:textId="77777777" w:rsidR="001F60CD" w:rsidRPr="001F60CD" w:rsidRDefault="001F60CD" w:rsidP="001F60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60C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Featuring </w:t>
            </w:r>
            <w:proofErr w:type="spellStart"/>
            <w:r w:rsidRPr="001F6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LumiGuard</w:t>
            </w:r>
            <w:proofErr w:type="spellEnd"/>
            <w:r w:rsidRPr="001F6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™ glare control technology</w:t>
            </w:r>
            <w:r w:rsidRPr="001F60C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1F60C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Elaris</w:t>
            </w:r>
            <w:proofErr w:type="spellEnd"/>
            <w:r w:rsidRPr="001F60C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Drive dramatically reduces the intense reflections from LED headlights, wet roads, and streetlights that often cause discomfort and distraction at night. The result is enhanced contrast, sharper focus, and a calmer, more confident driving experience.</w:t>
            </w:r>
          </w:p>
          <w:p w14:paraId="18C3DD9E" w14:textId="77777777" w:rsidR="001F60CD" w:rsidRPr="001F60CD" w:rsidRDefault="001F60CD" w:rsidP="001F60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F60C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Combined with hydrophobic, anti-smudge, and dust-resistant coatings, </w:t>
            </w:r>
            <w:proofErr w:type="spellStart"/>
            <w:r w:rsidRPr="001F60C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Elaris</w:t>
            </w:r>
            <w:proofErr w:type="spellEnd"/>
            <w:r w:rsidRPr="001F60C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Drive stays effortlessly clean — offering uninterrupted vision from day to night. Whether cruising highways or navigating city lights, it delivers the ultimate in performance and elegance for life in motion.</w:t>
            </w:r>
          </w:p>
          <w:p w14:paraId="57F380D5" w14:textId="5761A547" w:rsidR="00420E9C" w:rsidRPr="00420E9C" w:rsidRDefault="00420E9C" w:rsidP="00420E9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</w:p>
          <w:p w14:paraId="2C3B7868" w14:textId="33B5B454" w:rsidR="00A35946" w:rsidRDefault="00A35946"/>
        </w:tc>
      </w:tr>
      <w:tr w:rsidR="00420E9C" w14:paraId="2A3E47EB" w14:textId="77777777" w:rsidTr="00D311DE">
        <w:trPr>
          <w:trHeight w:val="2684"/>
        </w:trPr>
        <w:tc>
          <w:tcPr>
            <w:tcW w:w="4320" w:type="dxa"/>
          </w:tcPr>
          <w:p w14:paraId="52F501B5" w14:textId="541CDD72" w:rsidR="00420E9C" w:rsidRDefault="00420E9C" w:rsidP="00420E9C">
            <w:r>
              <w:lastRenderedPageBreak/>
              <w:t>Feature</w:t>
            </w:r>
            <w:r w:rsidR="00D311DE">
              <w:t>s</w:t>
            </w:r>
          </w:p>
        </w:tc>
        <w:tc>
          <w:tcPr>
            <w:tcW w:w="4320" w:type="dxa"/>
          </w:tcPr>
          <w:p w14:paraId="4B330A5C" w14:textId="77777777" w:rsidR="00420E9C" w:rsidRPr="00420E9C" w:rsidRDefault="00420E9C" w:rsidP="00420E9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proofErr w:type="spellStart"/>
            <w:r w:rsidRPr="00420E9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Elaris</w:t>
            </w:r>
            <w:proofErr w:type="spellEnd"/>
            <w:r w:rsidRPr="00420E9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Drive – Luxury Vision, Engineered for the Road</w:t>
            </w:r>
          </w:p>
          <w:p w14:paraId="00213D8C" w14:textId="77777777" w:rsidR="00420E9C" w:rsidRPr="00420E9C" w:rsidRDefault="00420E9C" w:rsidP="00420E9C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0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Tailored for Life in Motion</w:t>
            </w:r>
            <w:r w:rsidRPr="00420E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 xml:space="preserve">Designed with precision for discerning drivers, </w:t>
            </w:r>
            <w:proofErr w:type="spellStart"/>
            <w:r w:rsidRPr="00420E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Elaris</w:t>
            </w:r>
            <w:proofErr w:type="spellEnd"/>
            <w:r w:rsidRPr="00420E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Drive offers exceptional clarity, comfort, and visual confidence behind the wheel.</w:t>
            </w:r>
          </w:p>
          <w:p w14:paraId="1642DA56" w14:textId="77777777" w:rsidR="00420E9C" w:rsidRPr="00420E9C" w:rsidRDefault="00420E9C" w:rsidP="00420E9C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420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LumiGuard</w:t>
            </w:r>
            <w:proofErr w:type="spellEnd"/>
            <w:r w:rsidRPr="00420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™ Glare Control System</w:t>
            </w:r>
            <w:r w:rsidRPr="00420E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A proprietary anti-glare coating that softens harsh reflections from headlights, streetlights, and wet surfaces — enhancing contrast and night-time visibility.</w:t>
            </w:r>
          </w:p>
          <w:p w14:paraId="1DBECABF" w14:textId="77777777" w:rsidR="00420E9C" w:rsidRPr="00420E9C" w:rsidRDefault="00420E9C" w:rsidP="00420E9C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0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Adaptive Optical Clarity</w:t>
            </w:r>
            <w:r w:rsidRPr="00420E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>Delivers consistently sharp, high-definition vision across shifting light environments — from sun-drenched highways to dim evening roads.</w:t>
            </w:r>
          </w:p>
          <w:p w14:paraId="3B74B764" w14:textId="77777777" w:rsidR="00420E9C" w:rsidRPr="00420E9C" w:rsidRDefault="00420E9C" w:rsidP="00420E9C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0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Effortless Everyday Elegance</w:t>
            </w:r>
            <w:r w:rsidRPr="00420E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br/>
              <w:t xml:space="preserve">Though engineered for the road, </w:t>
            </w:r>
            <w:proofErr w:type="spellStart"/>
            <w:r w:rsidRPr="00420E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Elaris</w:t>
            </w:r>
            <w:proofErr w:type="spellEnd"/>
            <w:r w:rsidRPr="00420E9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Drive transitions seamlessly into daily wear — combining performance, luxury, and understated style.</w:t>
            </w:r>
          </w:p>
          <w:p w14:paraId="1C4F5360" w14:textId="77777777" w:rsidR="00420E9C" w:rsidRDefault="00420E9C" w:rsidP="00420E9C"/>
        </w:tc>
      </w:tr>
      <w:tr w:rsidR="00420E9C" w14:paraId="6388EAF2" w14:textId="77777777">
        <w:tc>
          <w:tcPr>
            <w:tcW w:w="4320" w:type="dxa"/>
          </w:tcPr>
          <w:p w14:paraId="263CA504" w14:textId="05930BDB" w:rsidR="00D311DE" w:rsidRDefault="00CA20C7" w:rsidP="00420E9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Technology </w:t>
            </w:r>
            <w:r w:rsidR="00AD5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highlight-</w:t>
            </w:r>
          </w:p>
          <w:p w14:paraId="5E2D9E5E" w14:textId="77777777" w:rsidR="00AD59C9" w:rsidRDefault="00AD59C9" w:rsidP="00420E9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  <w:p w14:paraId="3259C522" w14:textId="753A71D3" w:rsidR="00420E9C" w:rsidRDefault="00D311DE" w:rsidP="00420E9C">
            <w:proofErr w:type="spellStart"/>
            <w:r w:rsidRPr="00420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LumiGuard</w:t>
            </w:r>
            <w:proofErr w:type="spellEnd"/>
            <w:r w:rsidRPr="00420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™ Glare Control System</w:t>
            </w:r>
          </w:p>
        </w:tc>
        <w:tc>
          <w:tcPr>
            <w:tcW w:w="4320" w:type="dxa"/>
          </w:tcPr>
          <w:p w14:paraId="1D00EA16" w14:textId="77777777" w:rsidR="00D311DE" w:rsidRDefault="00D311DE" w:rsidP="00D311DE">
            <w:pPr>
              <w:pStyle w:val="NormalWeb"/>
            </w:pPr>
            <w:proofErr w:type="spellStart"/>
            <w:r>
              <w:rPr>
                <w:rStyle w:val="Strong"/>
              </w:rPr>
              <w:t>LumiGuard</w:t>
            </w:r>
            <w:proofErr w:type="spellEnd"/>
            <w:r>
              <w:rPr>
                <w:rStyle w:val="Strong"/>
              </w:rPr>
              <w:t>™</w:t>
            </w:r>
            <w:r>
              <w:t xml:space="preserve"> is </w:t>
            </w:r>
            <w:proofErr w:type="spellStart"/>
            <w:r>
              <w:t>Elaris</w:t>
            </w:r>
            <w:proofErr w:type="spellEnd"/>
            <w:r>
              <w:t xml:space="preserve">’ proprietary anti-glare innovation, engineered specifically to enhance visual clarity and comfort during night-time and low-light driving conditions. Developed using </w:t>
            </w:r>
            <w:r>
              <w:rPr>
                <w:rStyle w:val="Strong"/>
              </w:rPr>
              <w:t>multi-layer dielectric coatings</w:t>
            </w:r>
            <w:r>
              <w:t xml:space="preserve"> and </w:t>
            </w:r>
            <w:r>
              <w:rPr>
                <w:rStyle w:val="Strong"/>
              </w:rPr>
              <w:t>nano-engineered optical materials</w:t>
            </w:r>
            <w:r>
              <w:t xml:space="preserve">, it selectively filters high-intensity, short-wave light — particularly the harsh glare from modern </w:t>
            </w:r>
            <w:r>
              <w:rPr>
                <w:rStyle w:val="Strong"/>
              </w:rPr>
              <w:t>LED and xenon headlights</w:t>
            </w:r>
            <w:r>
              <w:t>.</w:t>
            </w:r>
          </w:p>
          <w:p w14:paraId="47210716" w14:textId="77777777" w:rsidR="00D311DE" w:rsidRDefault="00D311DE" w:rsidP="00D311DE">
            <w:pPr>
              <w:pStyle w:val="NormalWeb"/>
            </w:pPr>
            <w:r>
              <w:t xml:space="preserve">By minimizing disruptive reflections and preventing halo effects, </w:t>
            </w:r>
            <w:proofErr w:type="spellStart"/>
            <w:r>
              <w:t>LumiGuard</w:t>
            </w:r>
            <w:proofErr w:type="spellEnd"/>
            <w:r>
              <w:t xml:space="preserve">™ enhances contrast, depth perception, and overall focus on the road. Inspired by optical-grade filtering systems used in </w:t>
            </w:r>
            <w:r>
              <w:lastRenderedPageBreak/>
              <w:t xml:space="preserve">premium lens technologies, </w:t>
            </w:r>
            <w:proofErr w:type="spellStart"/>
            <w:r>
              <w:t>LumiGuard</w:t>
            </w:r>
            <w:proofErr w:type="spellEnd"/>
            <w:r>
              <w:t xml:space="preserve">™ ensures </w:t>
            </w:r>
            <w:r>
              <w:rPr>
                <w:rStyle w:val="Strong"/>
              </w:rPr>
              <w:t>smoother visual transitions</w:t>
            </w:r>
            <w:r>
              <w:t xml:space="preserve">, </w:t>
            </w:r>
            <w:r>
              <w:rPr>
                <w:rStyle w:val="Strong"/>
              </w:rPr>
              <w:t>reduced eye strain</w:t>
            </w:r>
            <w:r>
              <w:t xml:space="preserve">, and </w:t>
            </w:r>
            <w:r>
              <w:rPr>
                <w:rStyle w:val="Strong"/>
              </w:rPr>
              <w:t>heightened night-time safety</w:t>
            </w:r>
            <w:r>
              <w:t xml:space="preserve"> — without compromising lens transparency or aesthetics.</w:t>
            </w:r>
          </w:p>
          <w:p w14:paraId="5919C091" w14:textId="77777777" w:rsidR="00D311DE" w:rsidRDefault="00D311DE" w:rsidP="00D311DE">
            <w:pPr>
              <w:pStyle w:val="NormalWeb"/>
            </w:pPr>
            <w:r>
              <w:t xml:space="preserve">Whether on highways, city roads, or wet surfaces, </w:t>
            </w:r>
            <w:proofErr w:type="spellStart"/>
            <w:r>
              <w:rPr>
                <w:rStyle w:val="Strong"/>
              </w:rPr>
              <w:t>LumiGuard</w:t>
            </w:r>
            <w:proofErr w:type="spellEnd"/>
            <w:r>
              <w:rPr>
                <w:rStyle w:val="Strong"/>
              </w:rPr>
              <w:t>™ keeps your vision clear, calm, and in control</w:t>
            </w:r>
          </w:p>
          <w:p w14:paraId="38EC7D1F" w14:textId="77777777" w:rsidR="00420E9C" w:rsidRDefault="00420E9C" w:rsidP="00420E9C"/>
        </w:tc>
      </w:tr>
      <w:tr w:rsidR="00420E9C" w14:paraId="3FEFFBD0" w14:textId="77777777">
        <w:tc>
          <w:tcPr>
            <w:tcW w:w="4320" w:type="dxa"/>
          </w:tcPr>
          <w:p w14:paraId="16AA3A35" w14:textId="7AAB17A9" w:rsidR="00420E9C" w:rsidRPr="00A344E2" w:rsidRDefault="00766973" w:rsidP="00420E9C">
            <w:pPr>
              <w:rPr>
                <w:color w:val="EE0000"/>
                <w:sz w:val="28"/>
                <w:szCs w:val="28"/>
              </w:rPr>
            </w:pPr>
            <w:r>
              <w:rPr>
                <w:color w:val="EE0000"/>
                <w:sz w:val="28"/>
                <w:szCs w:val="28"/>
              </w:rPr>
              <w:lastRenderedPageBreak/>
              <w:t>The data collected to be added to this lens coating type</w:t>
            </w:r>
            <w:r w:rsidR="00376A12">
              <w:rPr>
                <w:color w:val="EE0000"/>
                <w:sz w:val="28"/>
                <w:szCs w:val="28"/>
              </w:rPr>
              <w:t xml:space="preserve"> and highlighted under some </w:t>
            </w:r>
            <w:proofErr w:type="spellStart"/>
            <w:r w:rsidR="00376A12">
              <w:rPr>
                <w:color w:val="EE0000"/>
                <w:sz w:val="28"/>
                <w:szCs w:val="28"/>
              </w:rPr>
              <w:t>colour</w:t>
            </w:r>
            <w:proofErr w:type="spellEnd"/>
          </w:p>
        </w:tc>
        <w:tc>
          <w:tcPr>
            <w:tcW w:w="4320" w:type="dxa"/>
          </w:tcPr>
          <w:p w14:paraId="4E966C07" w14:textId="77777777" w:rsidR="00376A12" w:rsidRPr="00EE3EB3" w:rsidRDefault="00AB76F7" w:rsidP="00420E9C">
            <w:pPr>
              <w:rPr>
                <w:color w:val="EE0000"/>
              </w:rPr>
            </w:pPr>
            <w:r w:rsidRPr="00EE3EB3">
              <w:rPr>
                <w:color w:val="EE0000"/>
              </w:rPr>
              <w:t>29% of Indian Drivers</w:t>
            </w:r>
            <w:r w:rsidR="000304C1" w:rsidRPr="00EE3EB3">
              <w:rPr>
                <w:color w:val="EE0000"/>
              </w:rPr>
              <w:t xml:space="preserve"> cite night time glare as their top visual </w:t>
            </w:r>
            <w:r w:rsidR="00376A12" w:rsidRPr="00EE3EB3">
              <w:rPr>
                <w:color w:val="EE0000"/>
              </w:rPr>
              <w:t>challenge.</w:t>
            </w:r>
          </w:p>
          <w:p w14:paraId="6AE48D2A" w14:textId="77777777" w:rsidR="001B3760" w:rsidRPr="00EE3EB3" w:rsidRDefault="00376A12" w:rsidP="00420E9C">
            <w:pPr>
              <w:rPr>
                <w:color w:val="EE0000"/>
              </w:rPr>
            </w:pPr>
            <w:r w:rsidRPr="00EE3EB3">
              <w:rPr>
                <w:color w:val="EE0000"/>
              </w:rPr>
              <w:t>83</w:t>
            </w:r>
            <w:r w:rsidR="00661183" w:rsidRPr="00EE3EB3">
              <w:rPr>
                <w:color w:val="EE0000"/>
              </w:rPr>
              <w:t xml:space="preserve">% of spectacle wearers in </w:t>
            </w:r>
            <w:proofErr w:type="spellStart"/>
            <w:r w:rsidR="00661183" w:rsidRPr="00EE3EB3">
              <w:rPr>
                <w:color w:val="EE0000"/>
              </w:rPr>
              <w:t>india</w:t>
            </w:r>
            <w:proofErr w:type="spellEnd"/>
            <w:r w:rsidR="00661183" w:rsidRPr="00EE3EB3">
              <w:rPr>
                <w:color w:val="EE0000"/>
              </w:rPr>
              <w:t xml:space="preserve"> drive regularly, facing</w:t>
            </w:r>
            <w:r w:rsidR="001B3760" w:rsidRPr="00EE3EB3">
              <w:rPr>
                <w:color w:val="EE0000"/>
              </w:rPr>
              <w:t xml:space="preserve"> glare an eye strain.</w:t>
            </w:r>
          </w:p>
          <w:p w14:paraId="1B30BE91" w14:textId="77777777" w:rsidR="00AB60F9" w:rsidRPr="00EE3EB3" w:rsidRDefault="001B3760" w:rsidP="00420E9C">
            <w:pPr>
              <w:rPr>
                <w:color w:val="EE0000"/>
              </w:rPr>
            </w:pPr>
            <w:r w:rsidRPr="00EE3EB3">
              <w:rPr>
                <w:color w:val="EE0000"/>
              </w:rPr>
              <w:t>40% of</w:t>
            </w:r>
            <w:r w:rsidR="00B6551F" w:rsidRPr="00EE3EB3">
              <w:rPr>
                <w:color w:val="EE0000"/>
              </w:rPr>
              <w:t xml:space="preserve"> night time</w:t>
            </w:r>
            <w:r w:rsidRPr="00EE3EB3">
              <w:rPr>
                <w:color w:val="EE0000"/>
              </w:rPr>
              <w:t xml:space="preserve"> </w:t>
            </w:r>
            <w:r w:rsidR="004B55FB" w:rsidRPr="00EE3EB3">
              <w:rPr>
                <w:color w:val="EE0000"/>
              </w:rPr>
              <w:t>Indian road accidents happen du</w:t>
            </w:r>
            <w:r w:rsidR="00B6551F" w:rsidRPr="00EE3EB3">
              <w:rPr>
                <w:color w:val="EE0000"/>
              </w:rPr>
              <w:t>e</w:t>
            </w:r>
            <w:r w:rsidR="004B55FB" w:rsidRPr="00EE3EB3">
              <w:rPr>
                <w:color w:val="EE0000"/>
              </w:rPr>
              <w:t xml:space="preserve"> to high glar</w:t>
            </w:r>
            <w:r w:rsidR="00B6551F" w:rsidRPr="00EE3EB3">
              <w:rPr>
                <w:color w:val="EE0000"/>
              </w:rPr>
              <w:t>e from head lights</w:t>
            </w:r>
          </w:p>
          <w:p w14:paraId="2B37450C" w14:textId="77777777" w:rsidR="00AB60F9" w:rsidRPr="00EE3EB3" w:rsidRDefault="00AB60F9" w:rsidP="00420E9C">
            <w:pPr>
              <w:rPr>
                <w:color w:val="EE0000"/>
              </w:rPr>
            </w:pPr>
          </w:p>
          <w:p w14:paraId="1B87B323" w14:textId="1B6B10C6" w:rsidR="001B3760" w:rsidRPr="00EE3EB3" w:rsidRDefault="00AB60F9" w:rsidP="00420E9C">
            <w:pPr>
              <w:rPr>
                <w:color w:val="EE0000"/>
              </w:rPr>
            </w:pPr>
            <w:r w:rsidRPr="00EE3EB3">
              <w:rPr>
                <w:color w:val="EE0000"/>
              </w:rPr>
              <w:t>Elara Drive reduces the nighttime glare by 77</w:t>
            </w:r>
            <w:r w:rsidR="00EE3EB3" w:rsidRPr="00EE3EB3">
              <w:rPr>
                <w:color w:val="EE0000"/>
              </w:rPr>
              <w:t>% enhancing clarity and comfort.</w:t>
            </w:r>
            <w:r w:rsidR="004B55FB" w:rsidRPr="00EE3EB3">
              <w:rPr>
                <w:color w:val="EE0000"/>
              </w:rPr>
              <w:t xml:space="preserve"> </w:t>
            </w:r>
          </w:p>
        </w:tc>
      </w:tr>
      <w:tr w:rsidR="00420E9C" w14:paraId="335D58A8" w14:textId="77777777">
        <w:tc>
          <w:tcPr>
            <w:tcW w:w="4320" w:type="dxa"/>
          </w:tcPr>
          <w:p w14:paraId="749C39F1" w14:textId="5836F7ED" w:rsidR="00420E9C" w:rsidRPr="00E478EE" w:rsidRDefault="00420E9C" w:rsidP="00420E9C">
            <w:pPr>
              <w:rPr>
                <w:color w:val="EE0000"/>
                <w:sz w:val="28"/>
                <w:szCs w:val="28"/>
              </w:rPr>
            </w:pPr>
          </w:p>
        </w:tc>
        <w:tc>
          <w:tcPr>
            <w:tcW w:w="4320" w:type="dxa"/>
          </w:tcPr>
          <w:p w14:paraId="2867DB85" w14:textId="77777777" w:rsidR="00420E9C" w:rsidRDefault="00420E9C" w:rsidP="00420E9C"/>
        </w:tc>
      </w:tr>
      <w:tr w:rsidR="00420E9C" w14:paraId="3B057370" w14:textId="77777777">
        <w:tc>
          <w:tcPr>
            <w:tcW w:w="4320" w:type="dxa"/>
          </w:tcPr>
          <w:p w14:paraId="1F1EE89E" w14:textId="0AB79003" w:rsidR="00420E9C" w:rsidRPr="00E478EE" w:rsidRDefault="00420E9C" w:rsidP="00420E9C">
            <w:pPr>
              <w:rPr>
                <w:color w:val="EE0000"/>
                <w:sz w:val="28"/>
                <w:szCs w:val="28"/>
              </w:rPr>
            </w:pPr>
          </w:p>
        </w:tc>
        <w:tc>
          <w:tcPr>
            <w:tcW w:w="4320" w:type="dxa"/>
          </w:tcPr>
          <w:p w14:paraId="7FCEC917" w14:textId="77777777" w:rsidR="00420E9C" w:rsidRDefault="00420E9C" w:rsidP="00420E9C"/>
        </w:tc>
      </w:tr>
      <w:tr w:rsidR="00420E9C" w14:paraId="4C280E3E" w14:textId="77777777">
        <w:tc>
          <w:tcPr>
            <w:tcW w:w="4320" w:type="dxa"/>
          </w:tcPr>
          <w:p w14:paraId="5B2A61BC" w14:textId="77777777" w:rsidR="00420E9C" w:rsidRDefault="00420E9C" w:rsidP="00420E9C"/>
        </w:tc>
        <w:tc>
          <w:tcPr>
            <w:tcW w:w="4320" w:type="dxa"/>
          </w:tcPr>
          <w:p w14:paraId="03F43F2B" w14:textId="77777777" w:rsidR="00420E9C" w:rsidRDefault="00420E9C" w:rsidP="00420E9C"/>
        </w:tc>
      </w:tr>
      <w:tr w:rsidR="00420E9C" w14:paraId="00559CB8" w14:textId="77777777">
        <w:tc>
          <w:tcPr>
            <w:tcW w:w="4320" w:type="dxa"/>
          </w:tcPr>
          <w:p w14:paraId="37B72E26" w14:textId="77777777" w:rsidR="00420E9C" w:rsidRDefault="00420E9C" w:rsidP="00420E9C"/>
        </w:tc>
        <w:tc>
          <w:tcPr>
            <w:tcW w:w="4320" w:type="dxa"/>
          </w:tcPr>
          <w:p w14:paraId="0972488A" w14:textId="77777777" w:rsidR="00420E9C" w:rsidRDefault="00420E9C" w:rsidP="00420E9C"/>
        </w:tc>
      </w:tr>
      <w:tr w:rsidR="00420E9C" w14:paraId="2FF2BDBD" w14:textId="77777777">
        <w:tc>
          <w:tcPr>
            <w:tcW w:w="432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88"/>
            </w:tblGrid>
            <w:tr w:rsidR="00865EB6" w:rsidRPr="00A344E2" w14:paraId="71781091" w14:textId="77777777" w:rsidTr="00E638CF">
              <w:tc>
                <w:tcPr>
                  <w:tcW w:w="4320" w:type="dxa"/>
                </w:tcPr>
                <w:p w14:paraId="730066E3" w14:textId="77777777" w:rsidR="00865EB6" w:rsidRPr="00A344E2" w:rsidRDefault="00865EB6" w:rsidP="00865EB6">
                  <w:pPr>
                    <w:rPr>
                      <w:color w:val="EE0000"/>
                      <w:sz w:val="28"/>
                      <w:szCs w:val="28"/>
                    </w:rPr>
                  </w:pPr>
                  <w:r w:rsidRPr="00A344E2">
                    <w:rPr>
                      <w:color w:val="EE0000"/>
                      <w:sz w:val="28"/>
                      <w:szCs w:val="28"/>
                    </w:rPr>
                    <w:t>Please leave space for the table</w:t>
                  </w:r>
                </w:p>
              </w:tc>
            </w:tr>
            <w:tr w:rsidR="00865EB6" w:rsidRPr="00E478EE" w14:paraId="47C7BF24" w14:textId="77777777" w:rsidTr="00E638CF">
              <w:tc>
                <w:tcPr>
                  <w:tcW w:w="4320" w:type="dxa"/>
                </w:tcPr>
                <w:p w14:paraId="26207F7E" w14:textId="77777777" w:rsidR="00865EB6" w:rsidRPr="00E478EE" w:rsidRDefault="00865EB6" w:rsidP="00865EB6">
                  <w:pPr>
                    <w:rPr>
                      <w:color w:val="EE0000"/>
                      <w:sz w:val="28"/>
                      <w:szCs w:val="28"/>
                    </w:rPr>
                  </w:pPr>
                  <w:r w:rsidRPr="00E478EE">
                    <w:rPr>
                      <w:color w:val="EE0000"/>
                      <w:sz w:val="28"/>
                      <w:szCs w:val="28"/>
                    </w:rPr>
                    <w:t xml:space="preserve">Write </w:t>
                  </w:r>
                  <w:proofErr w:type="spellStart"/>
                  <w:r w:rsidRPr="00E478EE">
                    <w:rPr>
                      <w:color w:val="EE0000"/>
                      <w:sz w:val="28"/>
                      <w:szCs w:val="28"/>
                    </w:rPr>
                    <w:t>Lumiguard</w:t>
                  </w:r>
                  <w:proofErr w:type="spellEnd"/>
                  <w:r w:rsidRPr="00E478EE">
                    <w:rPr>
                      <w:color w:val="EE0000"/>
                      <w:sz w:val="28"/>
                      <w:szCs w:val="28"/>
                    </w:rPr>
                    <w:t xml:space="preserve"> and highlight it with </w:t>
                  </w:r>
                  <w:proofErr w:type="spellStart"/>
                  <w:r w:rsidRPr="00E478EE">
                    <w:rPr>
                      <w:color w:val="EE0000"/>
                      <w:sz w:val="28"/>
                      <w:szCs w:val="28"/>
                    </w:rPr>
                    <w:t>colour</w:t>
                  </w:r>
                  <w:proofErr w:type="spellEnd"/>
                  <w:r w:rsidRPr="00E478EE">
                    <w:rPr>
                      <w:color w:val="EE0000"/>
                      <w:sz w:val="28"/>
                      <w:szCs w:val="28"/>
                    </w:rPr>
                    <w:t xml:space="preserve"> background</w:t>
                  </w:r>
                </w:p>
              </w:tc>
            </w:tr>
            <w:tr w:rsidR="00865EB6" w:rsidRPr="00E478EE" w14:paraId="7DB98510" w14:textId="77777777" w:rsidTr="00E638CF">
              <w:tc>
                <w:tcPr>
                  <w:tcW w:w="4320" w:type="dxa"/>
                </w:tcPr>
                <w:p w14:paraId="54FCB506" w14:textId="77777777" w:rsidR="00865EB6" w:rsidRPr="00E478EE" w:rsidRDefault="00865EB6" w:rsidP="00865EB6">
                  <w:pPr>
                    <w:rPr>
                      <w:color w:val="EE0000"/>
                      <w:sz w:val="28"/>
                      <w:szCs w:val="28"/>
                    </w:rPr>
                  </w:pPr>
                  <w:r w:rsidRPr="00E478EE">
                    <w:rPr>
                      <w:color w:val="EE0000"/>
                      <w:sz w:val="28"/>
                      <w:szCs w:val="28"/>
                    </w:rPr>
                    <w:t xml:space="preserve">And make a Bli+ technology </w:t>
                  </w:r>
                  <w:proofErr w:type="gramStart"/>
                  <w:r w:rsidRPr="00E478EE">
                    <w:rPr>
                      <w:color w:val="EE0000"/>
                      <w:sz w:val="28"/>
                      <w:szCs w:val="28"/>
                    </w:rPr>
                    <w:t>Small</w:t>
                  </w:r>
                  <w:proofErr w:type="gramEnd"/>
                  <w:r w:rsidRPr="00E478EE">
                    <w:rPr>
                      <w:color w:val="EE0000"/>
                      <w:sz w:val="28"/>
                      <w:szCs w:val="28"/>
                    </w:rPr>
                    <w:t xml:space="preserve"> logo which we will add in every lens</w:t>
                  </w:r>
                </w:p>
              </w:tc>
            </w:tr>
          </w:tbl>
          <w:p w14:paraId="6F69F65D" w14:textId="77777777" w:rsidR="00420E9C" w:rsidRDefault="00420E9C" w:rsidP="00420E9C"/>
        </w:tc>
        <w:tc>
          <w:tcPr>
            <w:tcW w:w="4320" w:type="dxa"/>
          </w:tcPr>
          <w:p w14:paraId="4F1D3E7A" w14:textId="77777777" w:rsidR="00420E9C" w:rsidRDefault="00420E9C" w:rsidP="00420E9C"/>
        </w:tc>
      </w:tr>
      <w:tr w:rsidR="00420E9C" w14:paraId="14EFC6CD" w14:textId="77777777">
        <w:tc>
          <w:tcPr>
            <w:tcW w:w="4320" w:type="dxa"/>
          </w:tcPr>
          <w:p w14:paraId="0E65D953" w14:textId="77777777" w:rsidR="00420E9C" w:rsidRDefault="00420E9C" w:rsidP="00420E9C"/>
        </w:tc>
        <w:tc>
          <w:tcPr>
            <w:tcW w:w="4320" w:type="dxa"/>
          </w:tcPr>
          <w:p w14:paraId="744EFA93" w14:textId="77777777" w:rsidR="00420E9C" w:rsidRDefault="00420E9C" w:rsidP="00420E9C"/>
        </w:tc>
      </w:tr>
    </w:tbl>
    <w:p w14:paraId="37997B4A" w14:textId="77777777" w:rsidR="007D5898" w:rsidRDefault="007D5898">
      <w:pPr>
        <w:pStyle w:val="Heading3"/>
      </w:pPr>
    </w:p>
    <w:p w14:paraId="399812BD" w14:textId="77777777" w:rsidR="007D5898" w:rsidRDefault="007D5898">
      <w:pPr>
        <w:pStyle w:val="Heading3"/>
      </w:pPr>
    </w:p>
    <w:p w14:paraId="7F05986C" w14:textId="77777777" w:rsidR="007D5898" w:rsidRDefault="007D5898">
      <w:pPr>
        <w:pStyle w:val="Heading3"/>
      </w:pPr>
    </w:p>
    <w:p w14:paraId="0D203318" w14:textId="77777777" w:rsidR="007D5898" w:rsidRDefault="007D5898">
      <w:pPr>
        <w:pStyle w:val="Heading3"/>
      </w:pPr>
    </w:p>
    <w:p w14:paraId="6DA158E1" w14:textId="77777777" w:rsidR="007D5898" w:rsidRDefault="007D5898">
      <w:pPr>
        <w:pStyle w:val="Heading3"/>
      </w:pPr>
    </w:p>
    <w:p w14:paraId="42F9ADE2" w14:textId="77777777" w:rsidR="007D5898" w:rsidRDefault="007D5898">
      <w:pPr>
        <w:pStyle w:val="Heading3"/>
      </w:pPr>
    </w:p>
    <w:p w14:paraId="4DAA6171" w14:textId="61DBA945" w:rsidR="00A35946" w:rsidRPr="007D5898" w:rsidRDefault="00A61600">
      <w:pPr>
        <w:pStyle w:val="Heading3"/>
        <w:rPr>
          <w:sz w:val="36"/>
          <w:szCs w:val="36"/>
        </w:rPr>
      </w:pPr>
      <w:proofErr w:type="spellStart"/>
      <w:r w:rsidRPr="007D5898">
        <w:rPr>
          <w:sz w:val="36"/>
          <w:szCs w:val="36"/>
        </w:rPr>
        <w:t>Elaris</w:t>
      </w:r>
      <w:proofErr w:type="spellEnd"/>
      <w:r w:rsidRPr="007D5898">
        <w:rPr>
          <w:sz w:val="36"/>
          <w:szCs w:val="36"/>
        </w:rPr>
        <w:t xml:space="preserve"> Clear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35946" w14:paraId="41DF29A0" w14:textId="77777777" w:rsidTr="002E23D1">
        <w:tc>
          <w:tcPr>
            <w:tcW w:w="4315" w:type="dxa"/>
          </w:tcPr>
          <w:p w14:paraId="1C690405" w14:textId="77777777" w:rsidR="00A35946" w:rsidRDefault="00A61600">
            <w:r>
              <w:t>Feature</w:t>
            </w:r>
          </w:p>
        </w:tc>
        <w:tc>
          <w:tcPr>
            <w:tcW w:w="4315" w:type="dxa"/>
          </w:tcPr>
          <w:p w14:paraId="03CBF0BD" w14:textId="5307BD69" w:rsidR="00A35946" w:rsidRDefault="00A35946"/>
        </w:tc>
      </w:tr>
      <w:tr w:rsidR="00A35946" w14:paraId="1DE5506D" w14:textId="77777777" w:rsidTr="002E23D1">
        <w:tc>
          <w:tcPr>
            <w:tcW w:w="4315" w:type="dxa"/>
          </w:tcPr>
          <w:p w14:paraId="294CA3FC" w14:textId="1AE5C50F" w:rsidR="00A35946" w:rsidRDefault="00821B6E">
            <w:r>
              <w:t>Description</w:t>
            </w:r>
          </w:p>
        </w:tc>
        <w:tc>
          <w:tcPr>
            <w:tcW w:w="4315" w:type="dxa"/>
          </w:tcPr>
          <w:p w14:paraId="1145E034" w14:textId="77777777" w:rsidR="005706FA" w:rsidRPr="005706FA" w:rsidRDefault="005706FA" w:rsidP="005706F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proofErr w:type="spellStart"/>
            <w:r w:rsidRPr="005706F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Elaris</w:t>
            </w:r>
            <w:proofErr w:type="spellEnd"/>
            <w:r w:rsidRPr="005706F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Clear – Ultra-Pure Anti-Reflection Technology</w:t>
            </w:r>
          </w:p>
          <w:p w14:paraId="40B6E0B0" w14:textId="77777777" w:rsidR="005706FA" w:rsidRPr="005706FA" w:rsidRDefault="005706FA" w:rsidP="005706F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570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Elaris</w:t>
            </w:r>
            <w:proofErr w:type="spellEnd"/>
            <w:r w:rsidRPr="00570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Clear</w:t>
            </w:r>
            <w:r w:rsidRPr="005706F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delivers exceptional clarity and a near-invisible lens appearance through advanced anti-reflective science. Powered by </w:t>
            </w:r>
            <w:r w:rsidRPr="00570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Nano-</w:t>
            </w:r>
            <w:proofErr w:type="spellStart"/>
            <w:r w:rsidRPr="00570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MultiCoat</w:t>
            </w:r>
            <w:proofErr w:type="spellEnd"/>
            <w:r w:rsidRPr="00570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™</w:t>
            </w:r>
            <w:r w:rsidRPr="005706F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it reduces surface glare, enhances light transmission, and keeps your eyes clearly visible — even under bright lights or on camera. Inspired by high-grade optics, it’s where elegance meets performance.</w:t>
            </w:r>
          </w:p>
          <w:p w14:paraId="7C3BD19C" w14:textId="77777777" w:rsidR="00A35946" w:rsidRDefault="00A35946"/>
        </w:tc>
      </w:tr>
      <w:tr w:rsidR="00A35946" w14:paraId="1E87D1C3" w14:textId="77777777" w:rsidTr="002E23D1">
        <w:tc>
          <w:tcPr>
            <w:tcW w:w="4315" w:type="dxa"/>
          </w:tcPr>
          <w:p w14:paraId="014B17BB" w14:textId="274EE26C" w:rsidR="00A35946" w:rsidRDefault="0057656F">
            <w:r>
              <w:t>P</w:t>
            </w:r>
            <w:r w:rsidR="007603C1">
              <w:t>roperties</w:t>
            </w:r>
          </w:p>
        </w:tc>
        <w:tc>
          <w:tcPr>
            <w:tcW w:w="4315" w:type="dxa"/>
          </w:tcPr>
          <w:p w14:paraId="1F666C66" w14:textId="77777777" w:rsidR="0057656F" w:rsidRDefault="0057656F" w:rsidP="005706FA">
            <w:pPr>
              <w:pStyle w:val="NormalWeb"/>
            </w:pPr>
            <w:r>
              <w:rPr>
                <w:rFonts w:ascii="Segoe UI Symbol" w:hAnsi="Segoe UI Symbol" w:cs="Segoe UI Symbol"/>
              </w:rPr>
              <w:t>✔</w:t>
            </w:r>
            <w:r>
              <w:t xml:space="preserve"> </w:t>
            </w:r>
            <w:r>
              <w:rPr>
                <w:rStyle w:val="Strong"/>
              </w:rPr>
              <w:t>Ultra Low Reflectivity</w:t>
            </w:r>
            <w:r>
              <w:t xml:space="preserve"> – Lenses appear nearly invisible, with over 90% reflection reduction.</w:t>
            </w:r>
          </w:p>
          <w:p w14:paraId="37595574" w14:textId="77777777" w:rsidR="0057656F" w:rsidRDefault="0057656F" w:rsidP="005706FA">
            <w:pPr>
              <w:pStyle w:val="NormalWeb"/>
            </w:pPr>
            <w:r>
              <w:rPr>
                <w:rFonts w:ascii="Segoe UI Symbol" w:hAnsi="Segoe UI Symbol" w:cs="Segoe UI Symbol"/>
              </w:rPr>
              <w:t>✔</w:t>
            </w:r>
            <w:r>
              <w:t xml:space="preserve"> </w:t>
            </w:r>
            <w:r>
              <w:rPr>
                <w:rStyle w:val="Strong"/>
              </w:rPr>
              <w:t>High Light Transmission</w:t>
            </w:r>
            <w:r>
              <w:t xml:space="preserve"> – Enhanced clarity, contrast, and visual comfort.</w:t>
            </w:r>
          </w:p>
          <w:p w14:paraId="7CFF6708" w14:textId="77777777" w:rsidR="009E4BB5" w:rsidRDefault="009E4BB5" w:rsidP="009E4BB5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Crystal</w:t>
            </w:r>
            <w:proofErr w:type="gramEnd"/>
            <w:r>
              <w:rPr>
                <w:rStyle w:val="Strong"/>
              </w:rPr>
              <w:t xml:space="preserve"> Appearance</w:t>
            </w:r>
            <w:r>
              <w:t xml:space="preserve"> – Lenses appear ultra-clear, with a subtle soft glow under lighting.</w:t>
            </w:r>
          </w:p>
          <w:p w14:paraId="456A1BF7" w14:textId="72693438" w:rsidR="009E4BB5" w:rsidRDefault="009E4BB5" w:rsidP="009E4BB5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Fonts w:ascii="Segoe UI Emoji" w:hAnsi="Segoe UI Emoji" w:cs="Segoe UI Emoji"/>
              </w:rPr>
              <w:t>✔</w:t>
            </w:r>
            <w:proofErr w:type="gramEnd"/>
            <w:r>
              <w:rPr>
                <w:rFonts w:ascii="Segoe UI Emoji" w:hAnsi="Segoe UI Emoji" w:cs="Segoe UI Emoji"/>
              </w:rPr>
              <w:t>️</w:t>
            </w:r>
            <w:r>
              <w:t xml:space="preserve"> </w:t>
            </w:r>
            <w:r>
              <w:rPr>
                <w:rStyle w:val="Strong"/>
              </w:rPr>
              <w:t>Eye Visibility Enhancement</w:t>
            </w:r>
            <w:r>
              <w:t xml:space="preserve"> – Allows the eyes to remain visible and expressive, even in bright environments or on camera.</w:t>
            </w:r>
          </w:p>
          <w:p w14:paraId="38DA01E7" w14:textId="77777777" w:rsidR="00A35946" w:rsidRDefault="00A35946"/>
        </w:tc>
      </w:tr>
      <w:tr w:rsidR="00821B6E" w14:paraId="651AB48C" w14:textId="77777777" w:rsidTr="002E23D1">
        <w:trPr>
          <w:trHeight w:val="97"/>
        </w:trPr>
        <w:tc>
          <w:tcPr>
            <w:tcW w:w="4315" w:type="dxa"/>
          </w:tcPr>
          <w:p w14:paraId="5B86F8C9" w14:textId="63AD3277" w:rsidR="00821B6E" w:rsidRDefault="00821B6E" w:rsidP="00821B6E">
            <w:pPr>
              <w:tabs>
                <w:tab w:val="right" w:pos="4099"/>
              </w:tabs>
            </w:pPr>
            <w:r>
              <w:lastRenderedPageBreak/>
              <w:t>Technology highlight</w:t>
            </w:r>
          </w:p>
        </w:tc>
        <w:tc>
          <w:tcPr>
            <w:tcW w:w="4315" w:type="dxa"/>
          </w:tcPr>
          <w:p w14:paraId="153924FD" w14:textId="77777777" w:rsidR="00821B6E" w:rsidRPr="00AF0DE9" w:rsidRDefault="00821B6E" w:rsidP="00821B6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</w:pPr>
            <w:r w:rsidRPr="00AF0DE9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>Technology Highlights</w:t>
            </w:r>
          </w:p>
          <w:p w14:paraId="4C4CACD1" w14:textId="77777777" w:rsidR="00821B6E" w:rsidRPr="00AF0DE9" w:rsidRDefault="00821B6E" w:rsidP="00821B6E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F0D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Nano-</w:t>
            </w:r>
            <w:proofErr w:type="spellStart"/>
            <w:r w:rsidRPr="00AF0D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MultiCoat</w:t>
            </w:r>
            <w:proofErr w:type="spellEnd"/>
            <w:r w:rsidRPr="00AF0D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™ – Multi-Layer Optical Purity</w:t>
            </w:r>
          </w:p>
          <w:p w14:paraId="348E9C87" w14:textId="77777777" w:rsidR="00821B6E" w:rsidRPr="00AF0DE9" w:rsidRDefault="00821B6E" w:rsidP="00821B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AF0DE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Elaris</w:t>
            </w:r>
            <w:proofErr w:type="spellEnd"/>
            <w:r w:rsidRPr="00AF0DE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Clear is powered by </w:t>
            </w:r>
            <w:r w:rsidRPr="00AF0D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Nano-</w:t>
            </w:r>
            <w:proofErr w:type="spellStart"/>
            <w:r w:rsidRPr="00AF0D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MultiCoat</w:t>
            </w:r>
            <w:proofErr w:type="spellEnd"/>
            <w:r w:rsidRPr="00AF0D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™</w:t>
            </w:r>
            <w:r w:rsidRPr="00AF0DE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a sophisticated multi-layered coating system made from ultra-thin, nanometric films. These layers are precisely engineered using </w:t>
            </w:r>
            <w:r w:rsidRPr="00AF0D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interference-based optical technology</w:t>
            </w:r>
            <w:r w:rsidRPr="00AF0DE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where each coating layer is tuned to cancel out specific wavelengths of reflected light. The result?</w:t>
            </w:r>
          </w:p>
          <w:p w14:paraId="5E17AF46" w14:textId="77777777" w:rsidR="00821B6E" w:rsidRPr="00AF0DE9" w:rsidRDefault="00821B6E" w:rsidP="00821B6E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0D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Over 99% light transmission</w:t>
            </w:r>
            <w:r w:rsidRPr="00AF0DE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</w:t>
            </w:r>
          </w:p>
          <w:p w14:paraId="4DABEE2A" w14:textId="77777777" w:rsidR="00821B6E" w:rsidRPr="00AF0DE9" w:rsidRDefault="00821B6E" w:rsidP="00821B6E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0D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drastically reduced front and back surface reflections</w:t>
            </w:r>
            <w:r w:rsidRPr="00AF0DE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and</w:t>
            </w:r>
          </w:p>
          <w:p w14:paraId="57DCA403" w14:textId="77777777" w:rsidR="00821B6E" w:rsidRPr="00AF0DE9" w:rsidRDefault="00821B6E" w:rsidP="00821B6E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0DE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 lens that appears almost invisible to others.</w:t>
            </w:r>
          </w:p>
          <w:p w14:paraId="468CF05D" w14:textId="77777777" w:rsidR="00821B6E" w:rsidRPr="00AF0DE9" w:rsidRDefault="00821B6E" w:rsidP="00821B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F0DE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This technology not only improves visual clarity but also enhances how natural your lenses look — in person, under artificial light, or in photographs. Nano-</w:t>
            </w:r>
            <w:proofErr w:type="spellStart"/>
            <w:r w:rsidRPr="00AF0DE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MultiCoat</w:t>
            </w:r>
            <w:proofErr w:type="spellEnd"/>
            <w:r w:rsidRPr="00AF0DE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™ also increases contrast perception and reduces visual noise, making it ideal for prolonged screen use and low-light environments.</w:t>
            </w:r>
          </w:p>
          <w:p w14:paraId="640313C7" w14:textId="77777777" w:rsidR="00821B6E" w:rsidRDefault="00821B6E" w:rsidP="00821B6E"/>
        </w:tc>
      </w:tr>
      <w:tr w:rsidR="00821B6E" w14:paraId="2E9E65B3" w14:textId="77777777" w:rsidTr="002E23D1">
        <w:tc>
          <w:tcPr>
            <w:tcW w:w="4315" w:type="dxa"/>
          </w:tcPr>
          <w:p w14:paraId="4C8D5758" w14:textId="4E83114F" w:rsidR="00821B6E" w:rsidRDefault="00C573CB" w:rsidP="00821B6E">
            <w:r>
              <w:t>Use case</w:t>
            </w:r>
          </w:p>
        </w:tc>
        <w:tc>
          <w:tcPr>
            <w:tcW w:w="4315" w:type="dxa"/>
          </w:tcPr>
          <w:p w14:paraId="2F02813B" w14:textId="77777777" w:rsidR="00C573CB" w:rsidRDefault="00C573CB" w:rsidP="00C573CB">
            <w:pPr>
              <w:pStyle w:val="NormalWeb"/>
              <w:numPr>
                <w:ilvl w:val="0"/>
                <w:numId w:val="13"/>
              </w:numPr>
            </w:pPr>
            <w:r>
              <w:rPr>
                <w:rStyle w:val="Strong"/>
              </w:rPr>
              <w:t>Style-Conscious Professionals</w:t>
            </w:r>
            <w:r>
              <w:t xml:space="preserve"> – Maintain a clear, confident appearance in meetings and media.</w:t>
            </w:r>
          </w:p>
          <w:p w14:paraId="0E24861C" w14:textId="77777777" w:rsidR="00C573CB" w:rsidRDefault="00C573CB" w:rsidP="00C573CB">
            <w:pPr>
              <w:pStyle w:val="NormalWeb"/>
              <w:numPr>
                <w:ilvl w:val="0"/>
                <w:numId w:val="13"/>
              </w:numPr>
            </w:pPr>
            <w:r>
              <w:rPr>
                <w:rStyle w:val="Strong"/>
              </w:rPr>
              <w:t>Camera-Ready Lifestyles</w:t>
            </w:r>
            <w:r>
              <w:t xml:space="preserve"> – Perfect for video calls, influencers, and photography sessions.</w:t>
            </w:r>
          </w:p>
          <w:p w14:paraId="2A399333" w14:textId="77777777" w:rsidR="00C573CB" w:rsidRDefault="00C573CB" w:rsidP="00C573CB">
            <w:pPr>
              <w:pStyle w:val="NormalWeb"/>
              <w:numPr>
                <w:ilvl w:val="0"/>
                <w:numId w:val="13"/>
              </w:numPr>
            </w:pPr>
            <w:r>
              <w:rPr>
                <w:rStyle w:val="Strong"/>
              </w:rPr>
              <w:t>Minimalist Wearers</w:t>
            </w:r>
            <w:r>
              <w:t xml:space="preserve"> – For those who appreciate clean, invisible optics with a luxury finish.</w:t>
            </w:r>
          </w:p>
          <w:p w14:paraId="655CA7CE" w14:textId="77777777" w:rsidR="00821B6E" w:rsidRDefault="00821B6E" w:rsidP="00821B6E"/>
        </w:tc>
      </w:tr>
      <w:tr w:rsidR="00821B6E" w14:paraId="19C7CB75" w14:textId="77777777" w:rsidTr="002E23D1">
        <w:tc>
          <w:tcPr>
            <w:tcW w:w="4315" w:type="dxa"/>
          </w:tcPr>
          <w:p w14:paraId="0DB05208" w14:textId="00780671" w:rsidR="00821B6E" w:rsidRDefault="00B25AB0" w:rsidP="00821B6E">
            <w:r w:rsidRPr="00E478EE">
              <w:rPr>
                <w:color w:val="EE0000"/>
                <w:sz w:val="28"/>
                <w:szCs w:val="28"/>
              </w:rPr>
              <w:t xml:space="preserve">And make a Bli+ technology </w:t>
            </w:r>
            <w:proofErr w:type="gramStart"/>
            <w:r w:rsidRPr="00E478EE">
              <w:rPr>
                <w:color w:val="EE0000"/>
                <w:sz w:val="28"/>
                <w:szCs w:val="28"/>
              </w:rPr>
              <w:t>Small</w:t>
            </w:r>
            <w:proofErr w:type="gramEnd"/>
            <w:r w:rsidRPr="00E478EE">
              <w:rPr>
                <w:color w:val="EE0000"/>
                <w:sz w:val="28"/>
                <w:szCs w:val="28"/>
              </w:rPr>
              <w:t xml:space="preserve"> logo which we will add in every lens</w:t>
            </w:r>
            <w:r w:rsidR="0030080D">
              <w:rPr>
                <w:color w:val="EE0000"/>
                <w:sz w:val="28"/>
                <w:szCs w:val="28"/>
              </w:rPr>
              <w:t xml:space="preserve"> type</w:t>
            </w:r>
          </w:p>
        </w:tc>
        <w:tc>
          <w:tcPr>
            <w:tcW w:w="4315" w:type="dxa"/>
          </w:tcPr>
          <w:p w14:paraId="4047B3C1" w14:textId="77777777" w:rsidR="00821B6E" w:rsidRDefault="00821B6E" w:rsidP="00821B6E"/>
        </w:tc>
      </w:tr>
      <w:tr w:rsidR="00821B6E" w14:paraId="0A589850" w14:textId="77777777" w:rsidTr="002E23D1">
        <w:tc>
          <w:tcPr>
            <w:tcW w:w="4315" w:type="dxa"/>
          </w:tcPr>
          <w:p w14:paraId="20D500E7" w14:textId="77777777" w:rsidR="00821B6E" w:rsidRDefault="00821B6E" w:rsidP="00821B6E"/>
        </w:tc>
        <w:tc>
          <w:tcPr>
            <w:tcW w:w="4315" w:type="dxa"/>
          </w:tcPr>
          <w:p w14:paraId="269056A4" w14:textId="77777777" w:rsidR="00821B6E" w:rsidRDefault="00821B6E" w:rsidP="00821B6E"/>
        </w:tc>
      </w:tr>
    </w:tbl>
    <w:p w14:paraId="6C60EC0C" w14:textId="6D94A1DB" w:rsidR="00A35946" w:rsidRPr="007D5898" w:rsidRDefault="00A61600">
      <w:pPr>
        <w:pStyle w:val="Heading3"/>
        <w:rPr>
          <w:sz w:val="36"/>
          <w:szCs w:val="36"/>
        </w:rPr>
      </w:pPr>
      <w:proofErr w:type="spellStart"/>
      <w:r w:rsidRPr="007D5898">
        <w:rPr>
          <w:sz w:val="36"/>
          <w:szCs w:val="36"/>
        </w:rPr>
        <w:lastRenderedPageBreak/>
        <w:t>Elaris</w:t>
      </w:r>
      <w:proofErr w:type="spellEnd"/>
      <w:r w:rsidRPr="007D5898">
        <w:rPr>
          <w:sz w:val="36"/>
          <w:szCs w:val="36"/>
        </w:rPr>
        <w:t xml:space="preserve"> Fusion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A35946" w14:paraId="011B46A7" w14:textId="77777777">
        <w:tc>
          <w:tcPr>
            <w:tcW w:w="4320" w:type="dxa"/>
          </w:tcPr>
          <w:p w14:paraId="5D4C6B1D" w14:textId="167915E6" w:rsidR="00A35946" w:rsidRDefault="003817B3">
            <w:r>
              <w:t>Introduction</w:t>
            </w:r>
          </w:p>
        </w:tc>
        <w:tc>
          <w:tcPr>
            <w:tcW w:w="4320" w:type="dxa"/>
          </w:tcPr>
          <w:p w14:paraId="57B620F5" w14:textId="7A906193" w:rsidR="00A35946" w:rsidRDefault="00DD7125">
            <w:proofErr w:type="spellStart"/>
            <w:r>
              <w:rPr>
                <w:rStyle w:val="Strong"/>
              </w:rPr>
              <w:t>Elaris</w:t>
            </w:r>
            <w:proofErr w:type="spellEnd"/>
            <w:r>
              <w:rPr>
                <w:rStyle w:val="Strong"/>
              </w:rPr>
              <w:t xml:space="preserve"> Fusion</w:t>
            </w:r>
            <w:r>
              <w:t xml:space="preserve"> combines durability with visual elegance through its unique </w:t>
            </w:r>
            <w:r>
              <w:rPr>
                <w:rStyle w:val="Strong"/>
              </w:rPr>
              <w:t>blue front and green back coatings</w:t>
            </w:r>
            <w:r>
              <w:t xml:space="preserve">. Powered by </w:t>
            </w:r>
            <w:proofErr w:type="spellStart"/>
            <w:r>
              <w:rPr>
                <w:rStyle w:val="Strong"/>
              </w:rPr>
              <w:t>FusionShield</w:t>
            </w:r>
            <w:proofErr w:type="spellEnd"/>
            <w:r>
              <w:rPr>
                <w:rStyle w:val="Strong"/>
              </w:rPr>
              <w:t>™ Technology</w:t>
            </w:r>
            <w:r>
              <w:t xml:space="preserve">, the front surface features a </w:t>
            </w:r>
            <w:r>
              <w:rPr>
                <w:rStyle w:val="Strong"/>
              </w:rPr>
              <w:t>nano-ceramic hard coat</w:t>
            </w:r>
            <w:r>
              <w:t xml:space="preserve"> infused with silica for exceptional </w:t>
            </w:r>
            <w:r>
              <w:rPr>
                <w:rStyle w:val="Strong"/>
              </w:rPr>
              <w:t>scratch resistance and clarity</w:t>
            </w:r>
            <w:r>
              <w:t>. The green back coating reduces reflections, enhances contrast, and improves visual comfort — delivering a lens that’s bold, refined, and built to last.</w:t>
            </w:r>
          </w:p>
        </w:tc>
      </w:tr>
      <w:tr w:rsidR="00A35946" w14:paraId="3BA52653" w14:textId="77777777">
        <w:tc>
          <w:tcPr>
            <w:tcW w:w="4320" w:type="dxa"/>
          </w:tcPr>
          <w:p w14:paraId="0E721A83" w14:textId="20595A41" w:rsidR="00A35946" w:rsidRDefault="00861A9E">
            <w:r>
              <w:t>Features</w:t>
            </w:r>
          </w:p>
        </w:tc>
        <w:tc>
          <w:tcPr>
            <w:tcW w:w="4320" w:type="dxa"/>
          </w:tcPr>
          <w:p w14:paraId="649D0B56" w14:textId="77777777" w:rsidR="00BC27FD" w:rsidRPr="00BC27FD" w:rsidRDefault="00BC27FD" w:rsidP="00BC27FD">
            <w:pPr>
              <w:pStyle w:val="NormalWeb"/>
              <w:rPr>
                <w:sz w:val="22"/>
                <w:szCs w:val="22"/>
              </w:rPr>
            </w:pPr>
            <w:proofErr w:type="gramStart"/>
            <w:r w:rsidRPr="00BC27FD">
              <w:rPr>
                <w:rFonts w:hAnsi="Symbol"/>
                <w:sz w:val="22"/>
                <w:szCs w:val="22"/>
              </w:rPr>
              <w:t></w:t>
            </w:r>
            <w:r w:rsidRPr="00BC27FD">
              <w:rPr>
                <w:sz w:val="22"/>
                <w:szCs w:val="22"/>
              </w:rPr>
              <w:t xml:space="preserve">  </w:t>
            </w:r>
            <w:r w:rsidRPr="00BC27FD">
              <w:rPr>
                <w:rStyle w:val="Strong"/>
                <w:sz w:val="22"/>
                <w:szCs w:val="22"/>
              </w:rPr>
              <w:t>Extreme</w:t>
            </w:r>
            <w:proofErr w:type="gramEnd"/>
            <w:r w:rsidRPr="00BC27FD">
              <w:rPr>
                <w:rStyle w:val="Strong"/>
                <w:sz w:val="22"/>
                <w:szCs w:val="22"/>
              </w:rPr>
              <w:t xml:space="preserve"> Scratch Resistance</w:t>
            </w:r>
            <w:r w:rsidRPr="00BC27FD">
              <w:rPr>
                <w:sz w:val="22"/>
                <w:szCs w:val="22"/>
              </w:rPr>
              <w:t xml:space="preserve"> – One of the toughest coatings in the </w:t>
            </w:r>
            <w:proofErr w:type="spellStart"/>
            <w:r w:rsidRPr="00BC27FD">
              <w:rPr>
                <w:sz w:val="22"/>
                <w:szCs w:val="22"/>
              </w:rPr>
              <w:t>Elaris</w:t>
            </w:r>
            <w:proofErr w:type="spellEnd"/>
            <w:r w:rsidRPr="00BC27FD">
              <w:rPr>
                <w:sz w:val="22"/>
                <w:szCs w:val="22"/>
              </w:rPr>
              <w:t xml:space="preserve"> lineup, ideal for daily wear and repeated cleaning.</w:t>
            </w:r>
          </w:p>
          <w:p w14:paraId="77C8CD50" w14:textId="77777777" w:rsidR="00BC27FD" w:rsidRPr="00BC27FD" w:rsidRDefault="00BC27FD" w:rsidP="00BC27FD">
            <w:pPr>
              <w:pStyle w:val="NormalWeb"/>
              <w:rPr>
                <w:sz w:val="22"/>
                <w:szCs w:val="22"/>
              </w:rPr>
            </w:pPr>
            <w:proofErr w:type="gramStart"/>
            <w:r w:rsidRPr="00BC27FD">
              <w:rPr>
                <w:rFonts w:hAnsi="Symbol"/>
                <w:sz w:val="22"/>
                <w:szCs w:val="22"/>
              </w:rPr>
              <w:t></w:t>
            </w:r>
            <w:r w:rsidRPr="00BC27FD">
              <w:rPr>
                <w:sz w:val="22"/>
                <w:szCs w:val="22"/>
              </w:rPr>
              <w:t xml:space="preserve">  </w:t>
            </w:r>
            <w:r w:rsidRPr="00BC27FD">
              <w:rPr>
                <w:rFonts w:ascii="Segoe UI Symbol" w:hAnsi="Segoe UI Symbol" w:cs="Segoe UI Symbol"/>
                <w:sz w:val="22"/>
                <w:szCs w:val="22"/>
              </w:rPr>
              <w:t>✔</w:t>
            </w:r>
            <w:proofErr w:type="gramEnd"/>
            <w:r w:rsidRPr="00BC27FD">
              <w:rPr>
                <w:sz w:val="22"/>
                <w:szCs w:val="22"/>
              </w:rPr>
              <w:t xml:space="preserve"> </w:t>
            </w:r>
            <w:r w:rsidRPr="00BC27FD">
              <w:rPr>
                <w:rStyle w:val="Strong"/>
                <w:sz w:val="22"/>
                <w:szCs w:val="22"/>
              </w:rPr>
              <w:t>Dual-Tone Aesthetic Appeal</w:t>
            </w:r>
            <w:r w:rsidRPr="00BC27FD">
              <w:rPr>
                <w:sz w:val="22"/>
                <w:szCs w:val="22"/>
              </w:rPr>
              <w:t xml:space="preserve"> – The bold blue front and soft green back offer a unique luxury look while performing distinct optical functions.</w:t>
            </w:r>
          </w:p>
          <w:p w14:paraId="6D79658E" w14:textId="77777777" w:rsidR="00BC27FD" w:rsidRPr="00BC27FD" w:rsidRDefault="00BC27FD" w:rsidP="00BC27FD">
            <w:pPr>
              <w:pStyle w:val="NormalWeb"/>
              <w:rPr>
                <w:sz w:val="22"/>
                <w:szCs w:val="22"/>
              </w:rPr>
            </w:pPr>
            <w:proofErr w:type="gramStart"/>
            <w:r w:rsidRPr="00BC27FD">
              <w:rPr>
                <w:rFonts w:hAnsi="Symbol"/>
                <w:sz w:val="22"/>
                <w:szCs w:val="22"/>
              </w:rPr>
              <w:t></w:t>
            </w:r>
            <w:r w:rsidRPr="00BC27FD">
              <w:rPr>
                <w:sz w:val="22"/>
                <w:szCs w:val="22"/>
              </w:rPr>
              <w:t xml:space="preserve">  </w:t>
            </w:r>
            <w:r w:rsidRPr="00BC27FD">
              <w:rPr>
                <w:rFonts w:ascii="Segoe UI Symbol" w:hAnsi="Segoe UI Symbol" w:cs="Segoe UI Symbol"/>
                <w:sz w:val="22"/>
                <w:szCs w:val="22"/>
              </w:rPr>
              <w:t>✔</w:t>
            </w:r>
            <w:proofErr w:type="gramEnd"/>
            <w:r w:rsidRPr="00BC27FD">
              <w:rPr>
                <w:sz w:val="22"/>
                <w:szCs w:val="22"/>
              </w:rPr>
              <w:t xml:space="preserve"> </w:t>
            </w:r>
            <w:r w:rsidRPr="00BC27FD">
              <w:rPr>
                <w:rStyle w:val="Strong"/>
                <w:sz w:val="22"/>
                <w:szCs w:val="22"/>
              </w:rPr>
              <w:t>Reduced Ghosting &amp; Reflection</w:t>
            </w:r>
            <w:r w:rsidRPr="00BC27FD">
              <w:rPr>
                <w:sz w:val="22"/>
                <w:szCs w:val="22"/>
              </w:rPr>
              <w:t xml:space="preserve"> – Eliminates distracting reflections on both sides of the lens for cleaner visual fields.</w:t>
            </w:r>
          </w:p>
          <w:p w14:paraId="6539DD36" w14:textId="77777777" w:rsidR="00BC27FD" w:rsidRPr="00BC27FD" w:rsidRDefault="00BC27FD" w:rsidP="00BC27FD">
            <w:pPr>
              <w:pStyle w:val="NormalWeb"/>
              <w:rPr>
                <w:sz w:val="22"/>
                <w:szCs w:val="22"/>
              </w:rPr>
            </w:pPr>
            <w:proofErr w:type="gramStart"/>
            <w:r w:rsidRPr="00BC27FD">
              <w:rPr>
                <w:rFonts w:hAnsi="Symbol"/>
                <w:sz w:val="22"/>
                <w:szCs w:val="22"/>
              </w:rPr>
              <w:t></w:t>
            </w:r>
            <w:r w:rsidRPr="00BC27FD">
              <w:rPr>
                <w:sz w:val="22"/>
                <w:szCs w:val="22"/>
              </w:rPr>
              <w:t xml:space="preserve">  </w:t>
            </w:r>
            <w:r w:rsidRPr="00BC27FD">
              <w:rPr>
                <w:rFonts w:ascii="Segoe UI Symbol" w:hAnsi="Segoe UI Symbol" w:cs="Segoe UI Symbol"/>
                <w:sz w:val="22"/>
                <w:szCs w:val="22"/>
              </w:rPr>
              <w:t>✔</w:t>
            </w:r>
            <w:proofErr w:type="gramEnd"/>
            <w:r w:rsidRPr="00BC27FD">
              <w:rPr>
                <w:sz w:val="22"/>
                <w:szCs w:val="22"/>
              </w:rPr>
              <w:t xml:space="preserve"> </w:t>
            </w:r>
            <w:r w:rsidRPr="00BC27FD">
              <w:rPr>
                <w:rStyle w:val="Strong"/>
                <w:sz w:val="22"/>
                <w:szCs w:val="22"/>
              </w:rPr>
              <w:t>Contrast-Enhancing Optics</w:t>
            </w:r>
            <w:r w:rsidRPr="00BC27FD">
              <w:rPr>
                <w:sz w:val="22"/>
                <w:szCs w:val="22"/>
              </w:rPr>
              <w:t xml:space="preserve"> – Improves visual sharpness, especially in artificial or low-light environments.</w:t>
            </w:r>
          </w:p>
          <w:p w14:paraId="4A6FBCA7" w14:textId="3E04C9D7" w:rsidR="00A35946" w:rsidRPr="00BC27FD" w:rsidRDefault="00BC27FD">
            <w:r w:rsidRPr="00BC27FD">
              <w:rPr>
                <w:rStyle w:val="Strong"/>
              </w:rPr>
              <w:t>Color Stability</w:t>
            </w:r>
            <w:r w:rsidRPr="00BC27FD">
              <w:t xml:space="preserve"> – Coating colors retain their vibrancy and don’t fade or yellow over time.</w:t>
            </w:r>
          </w:p>
        </w:tc>
      </w:tr>
      <w:tr w:rsidR="00A35946" w14:paraId="395E065B" w14:textId="77777777">
        <w:tc>
          <w:tcPr>
            <w:tcW w:w="4320" w:type="dxa"/>
          </w:tcPr>
          <w:p w14:paraId="49BC239B" w14:textId="54240D95" w:rsidR="00A35946" w:rsidRDefault="00A35946"/>
        </w:tc>
        <w:tc>
          <w:tcPr>
            <w:tcW w:w="4320" w:type="dxa"/>
          </w:tcPr>
          <w:p w14:paraId="51AEC8E6" w14:textId="77777777" w:rsidR="00A35946" w:rsidRDefault="00A35946"/>
        </w:tc>
      </w:tr>
      <w:tr w:rsidR="00A35946" w14:paraId="64AB35A6" w14:textId="77777777">
        <w:tc>
          <w:tcPr>
            <w:tcW w:w="4320" w:type="dxa"/>
          </w:tcPr>
          <w:p w14:paraId="6726B2FD" w14:textId="6A6EE5E5" w:rsidR="00A35946" w:rsidRDefault="00D072BD">
            <w:r>
              <w:t>Technology</w:t>
            </w:r>
          </w:p>
        </w:tc>
        <w:tc>
          <w:tcPr>
            <w:tcW w:w="4320" w:type="dxa"/>
          </w:tcPr>
          <w:p w14:paraId="597AE3AB" w14:textId="77777777" w:rsidR="00A35946" w:rsidRDefault="00D072BD">
            <w:proofErr w:type="spellStart"/>
            <w:r>
              <w:rPr>
                <w:rStyle w:val="Strong"/>
              </w:rPr>
              <w:t>FusionShield</w:t>
            </w:r>
            <w:proofErr w:type="spellEnd"/>
            <w:r>
              <w:rPr>
                <w:rStyle w:val="Strong"/>
              </w:rPr>
              <w:t>™ Nano-Hard Coat</w:t>
            </w:r>
            <w:r>
              <w:br/>
              <w:t xml:space="preserve">A dense nano-ceramic layer built for high resistance to scratches, dust friction, and surface wear — up to </w:t>
            </w:r>
            <w:r>
              <w:rPr>
                <w:rStyle w:val="Strong"/>
              </w:rPr>
              <w:t>3x harder than conventional coatings</w:t>
            </w:r>
            <w:r>
              <w:t>.</w:t>
            </w:r>
          </w:p>
          <w:p w14:paraId="4C70ADCA" w14:textId="77777777" w:rsidR="007F1B30" w:rsidRDefault="007F1B30">
            <w:pPr>
              <w:rPr>
                <w:rStyle w:val="Strong"/>
              </w:rPr>
            </w:pPr>
          </w:p>
          <w:p w14:paraId="652706CC" w14:textId="77777777" w:rsidR="007F1B30" w:rsidRDefault="007F1B30">
            <w:r>
              <w:rPr>
                <w:rStyle w:val="Strong"/>
              </w:rPr>
              <w:t>Anti-Micro Abrasion Film</w:t>
            </w:r>
            <w:r>
              <w:br/>
              <w:t>Provides defense against fine scratches caused by everyday wiping, particle buildup, and manual handling.</w:t>
            </w:r>
          </w:p>
          <w:p w14:paraId="49F725A4" w14:textId="491F1238" w:rsidR="00861A9E" w:rsidRDefault="00861A9E">
            <w:r>
              <w:rPr>
                <w:rStyle w:val="Strong"/>
              </w:rPr>
              <w:t>Color-Balancing Filter Layer</w:t>
            </w:r>
            <w:r>
              <w:br/>
              <w:t>Maintains natural color tone and contrast perception despite the strong external and internal coating tints.</w:t>
            </w:r>
          </w:p>
          <w:p w14:paraId="255D1DBD" w14:textId="77777777" w:rsidR="00861A9E" w:rsidRDefault="00861A9E"/>
          <w:p w14:paraId="52AD7D42" w14:textId="745A6F67" w:rsidR="00861A9E" w:rsidRDefault="00861A9E"/>
        </w:tc>
      </w:tr>
      <w:tr w:rsidR="00A35946" w14:paraId="5B214DD4" w14:textId="77777777">
        <w:tc>
          <w:tcPr>
            <w:tcW w:w="4320" w:type="dxa"/>
          </w:tcPr>
          <w:p w14:paraId="173617FE" w14:textId="11FEB829" w:rsidR="00A35946" w:rsidRDefault="00E00DF0">
            <w:r>
              <w:lastRenderedPageBreak/>
              <w:t>Problems face due to Scratches</w:t>
            </w:r>
          </w:p>
        </w:tc>
        <w:tc>
          <w:tcPr>
            <w:tcW w:w="4320" w:type="dxa"/>
          </w:tcPr>
          <w:p w14:paraId="4C7E0E4F" w14:textId="77777777" w:rsidR="00E00DF0" w:rsidRPr="00E00DF0" w:rsidRDefault="00E00DF0" w:rsidP="00E00DF0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E00DF0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en-IN" w:eastAsia="en-IN"/>
              </w:rPr>
              <w:t>👁️</w:t>
            </w:r>
            <w:r w:rsidRPr="00E00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Visual Clarity Issues</w:t>
            </w:r>
          </w:p>
          <w:p w14:paraId="1AF7CC29" w14:textId="77777777" w:rsidR="00E00DF0" w:rsidRPr="00E00DF0" w:rsidRDefault="00E00DF0" w:rsidP="00E00DF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0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Distorted Vision</w:t>
            </w:r>
            <w:r w:rsidRPr="00E00DF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: Even fine scratches scatter light, causing blurred or distorted visual fields.</w:t>
            </w:r>
          </w:p>
          <w:p w14:paraId="2F60041B" w14:textId="77777777" w:rsidR="00E00DF0" w:rsidRPr="00E00DF0" w:rsidRDefault="00E00DF0" w:rsidP="00E00DF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0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Light Scatter &amp; Glare</w:t>
            </w:r>
            <w:r w:rsidRPr="00E00DF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: Scratches increase glare, especially during night driving or under artificial lights.</w:t>
            </w:r>
          </w:p>
          <w:p w14:paraId="118A5707" w14:textId="77777777" w:rsidR="00E00DF0" w:rsidRPr="00E00DF0" w:rsidRDefault="00E00DF0" w:rsidP="00E00DF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0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Reduced Contrast</w:t>
            </w:r>
            <w:r w:rsidRPr="00E00DF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: Visual sharpness diminishes, making it harder to distinguish details in low light or on digital screens.</w:t>
            </w:r>
          </w:p>
          <w:p w14:paraId="03396B82" w14:textId="77777777" w:rsidR="00E00DF0" w:rsidRPr="00E00DF0" w:rsidRDefault="00E00DF0" w:rsidP="00E00DF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0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Eye Strain &amp; Fatigue</w:t>
            </w:r>
            <w:r w:rsidRPr="00E00DF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: Users often compensate for blurred vision by squinting or adjusting posture, leading to discomfort.</w:t>
            </w:r>
          </w:p>
          <w:p w14:paraId="4CDE0409" w14:textId="267C253C" w:rsidR="00E00DF0" w:rsidRDefault="00E00DF0" w:rsidP="00E00DF0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  <w:p w14:paraId="4D811BD5" w14:textId="77777777" w:rsidR="0054702C" w:rsidRPr="0054702C" w:rsidRDefault="0054702C" w:rsidP="0054702C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4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Distracting Reflections</w:t>
            </w:r>
            <w:r w:rsidRPr="0054702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: Scratches can reflect light unpredictably, creating constant distractions.</w:t>
            </w:r>
          </w:p>
          <w:p w14:paraId="6D15AA18" w14:textId="77777777" w:rsidR="0054702C" w:rsidRPr="0054702C" w:rsidRDefault="0054702C" w:rsidP="0054702C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4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Difficult Cleaning</w:t>
            </w:r>
            <w:r w:rsidRPr="0054702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: Dirt, oil, and dust settle more easily into scratched surfaces, making lenses harder to maintain.</w:t>
            </w:r>
          </w:p>
          <w:p w14:paraId="32C2A7D4" w14:textId="20D8B69D" w:rsidR="0054702C" w:rsidRPr="0054702C" w:rsidRDefault="0054702C" w:rsidP="00477DDA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4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Incompatibility with Screens</w:t>
            </w:r>
            <w:r w:rsidRPr="0054702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: Scratches interfere with viewing clarity on phones, tablets, and computers, impacting productivity.</w:t>
            </w:r>
          </w:p>
          <w:p w14:paraId="01283DB2" w14:textId="77777777" w:rsidR="0054702C" w:rsidRPr="00E00DF0" w:rsidRDefault="0054702C" w:rsidP="00E00DF0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  <w:p w14:paraId="11433A53" w14:textId="77777777" w:rsidR="00A35946" w:rsidRDefault="00A35946"/>
        </w:tc>
      </w:tr>
      <w:tr w:rsidR="00A35946" w14:paraId="78B5413C" w14:textId="77777777">
        <w:tc>
          <w:tcPr>
            <w:tcW w:w="4320" w:type="dxa"/>
          </w:tcPr>
          <w:p w14:paraId="27B3A964" w14:textId="03CFB463" w:rsidR="00A35946" w:rsidRDefault="00A35946"/>
        </w:tc>
        <w:tc>
          <w:tcPr>
            <w:tcW w:w="4320" w:type="dxa"/>
          </w:tcPr>
          <w:p w14:paraId="32761FF8" w14:textId="77777777" w:rsidR="00A35946" w:rsidRDefault="00A35946"/>
        </w:tc>
      </w:tr>
      <w:tr w:rsidR="00A35946" w14:paraId="017D469A" w14:textId="77777777">
        <w:tc>
          <w:tcPr>
            <w:tcW w:w="4320" w:type="dxa"/>
          </w:tcPr>
          <w:p w14:paraId="5C949A53" w14:textId="77777777" w:rsidR="00A35946" w:rsidRDefault="00A35946"/>
        </w:tc>
        <w:tc>
          <w:tcPr>
            <w:tcW w:w="4320" w:type="dxa"/>
          </w:tcPr>
          <w:p w14:paraId="4BF141FC" w14:textId="77777777" w:rsidR="00A35946" w:rsidRDefault="00A35946"/>
        </w:tc>
      </w:tr>
      <w:tr w:rsidR="00A35946" w14:paraId="106CD40D" w14:textId="77777777">
        <w:tc>
          <w:tcPr>
            <w:tcW w:w="4320" w:type="dxa"/>
          </w:tcPr>
          <w:p w14:paraId="3E0A448F" w14:textId="77777777" w:rsidR="00A35946" w:rsidRDefault="00A35946"/>
        </w:tc>
        <w:tc>
          <w:tcPr>
            <w:tcW w:w="4320" w:type="dxa"/>
          </w:tcPr>
          <w:p w14:paraId="2AF4E7C9" w14:textId="77777777" w:rsidR="00A35946" w:rsidRDefault="00A35946"/>
        </w:tc>
      </w:tr>
      <w:tr w:rsidR="00A35946" w14:paraId="20BF741E" w14:textId="77777777">
        <w:tc>
          <w:tcPr>
            <w:tcW w:w="4320" w:type="dxa"/>
          </w:tcPr>
          <w:p w14:paraId="3A0FBBE2" w14:textId="77777777" w:rsidR="00A35946" w:rsidRDefault="00A35946"/>
        </w:tc>
        <w:tc>
          <w:tcPr>
            <w:tcW w:w="4320" w:type="dxa"/>
          </w:tcPr>
          <w:p w14:paraId="08A799AF" w14:textId="77777777" w:rsidR="00A35946" w:rsidRDefault="00A35946"/>
        </w:tc>
      </w:tr>
      <w:tr w:rsidR="00A35946" w14:paraId="7EC9A836" w14:textId="77777777">
        <w:tc>
          <w:tcPr>
            <w:tcW w:w="4320" w:type="dxa"/>
          </w:tcPr>
          <w:p w14:paraId="6BD65672" w14:textId="77777777" w:rsidR="00A35946" w:rsidRDefault="00A35946"/>
        </w:tc>
        <w:tc>
          <w:tcPr>
            <w:tcW w:w="4320" w:type="dxa"/>
          </w:tcPr>
          <w:p w14:paraId="18BF526C" w14:textId="77777777" w:rsidR="00A35946" w:rsidRDefault="00A35946"/>
        </w:tc>
      </w:tr>
    </w:tbl>
    <w:p w14:paraId="4A9F87E7" w14:textId="77777777" w:rsidR="00010535" w:rsidRDefault="00010535" w:rsidP="007D5898">
      <w:pPr>
        <w:pStyle w:val="Heading2"/>
      </w:pPr>
    </w:p>
    <w:sectPr w:rsidR="000105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A4610D"/>
    <w:multiLevelType w:val="multilevel"/>
    <w:tmpl w:val="D9FC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714C8"/>
    <w:multiLevelType w:val="multilevel"/>
    <w:tmpl w:val="BBF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44775"/>
    <w:multiLevelType w:val="multilevel"/>
    <w:tmpl w:val="2382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3733B"/>
    <w:multiLevelType w:val="multilevel"/>
    <w:tmpl w:val="DEF2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E794B"/>
    <w:multiLevelType w:val="multilevel"/>
    <w:tmpl w:val="EAC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34BB4"/>
    <w:multiLevelType w:val="multilevel"/>
    <w:tmpl w:val="FDA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63F14"/>
    <w:multiLevelType w:val="multilevel"/>
    <w:tmpl w:val="3E08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677286">
    <w:abstractNumId w:val="8"/>
  </w:num>
  <w:num w:numId="2" w16cid:durableId="970552443">
    <w:abstractNumId w:val="6"/>
  </w:num>
  <w:num w:numId="3" w16cid:durableId="413555063">
    <w:abstractNumId w:val="5"/>
  </w:num>
  <w:num w:numId="4" w16cid:durableId="1285310387">
    <w:abstractNumId w:val="4"/>
  </w:num>
  <w:num w:numId="5" w16cid:durableId="1724714508">
    <w:abstractNumId w:val="7"/>
  </w:num>
  <w:num w:numId="6" w16cid:durableId="499278219">
    <w:abstractNumId w:val="3"/>
  </w:num>
  <w:num w:numId="7" w16cid:durableId="1792624596">
    <w:abstractNumId w:val="2"/>
  </w:num>
  <w:num w:numId="8" w16cid:durableId="2002267683">
    <w:abstractNumId w:val="1"/>
  </w:num>
  <w:num w:numId="9" w16cid:durableId="295574937">
    <w:abstractNumId w:val="0"/>
  </w:num>
  <w:num w:numId="10" w16cid:durableId="1570774535">
    <w:abstractNumId w:val="12"/>
  </w:num>
  <w:num w:numId="11" w16cid:durableId="1380205226">
    <w:abstractNumId w:val="11"/>
  </w:num>
  <w:num w:numId="12" w16cid:durableId="1803840738">
    <w:abstractNumId w:val="13"/>
  </w:num>
  <w:num w:numId="13" w16cid:durableId="2031829396">
    <w:abstractNumId w:val="14"/>
  </w:num>
  <w:num w:numId="14" w16cid:durableId="1560365071">
    <w:abstractNumId w:val="9"/>
  </w:num>
  <w:num w:numId="15" w16cid:durableId="2103260576">
    <w:abstractNumId w:val="10"/>
  </w:num>
  <w:num w:numId="16" w16cid:durableId="14374865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535"/>
    <w:rsid w:val="000304C1"/>
    <w:rsid w:val="00034616"/>
    <w:rsid w:val="0006063C"/>
    <w:rsid w:val="000A5400"/>
    <w:rsid w:val="00142638"/>
    <w:rsid w:val="0015074B"/>
    <w:rsid w:val="001B3760"/>
    <w:rsid w:val="001C522F"/>
    <w:rsid w:val="001F60CD"/>
    <w:rsid w:val="002647E7"/>
    <w:rsid w:val="00267C0F"/>
    <w:rsid w:val="00285047"/>
    <w:rsid w:val="0029639D"/>
    <w:rsid w:val="002E23D1"/>
    <w:rsid w:val="0030080D"/>
    <w:rsid w:val="00326F90"/>
    <w:rsid w:val="00376A12"/>
    <w:rsid w:val="003817B3"/>
    <w:rsid w:val="00391142"/>
    <w:rsid w:val="00420E9C"/>
    <w:rsid w:val="00477DDA"/>
    <w:rsid w:val="004B55FB"/>
    <w:rsid w:val="0054702C"/>
    <w:rsid w:val="005706FA"/>
    <w:rsid w:val="0057656F"/>
    <w:rsid w:val="005A7D37"/>
    <w:rsid w:val="006209E3"/>
    <w:rsid w:val="00661183"/>
    <w:rsid w:val="006739AA"/>
    <w:rsid w:val="007603C1"/>
    <w:rsid w:val="00766973"/>
    <w:rsid w:val="00782B7C"/>
    <w:rsid w:val="007D5898"/>
    <w:rsid w:val="007F1B30"/>
    <w:rsid w:val="00815EAC"/>
    <w:rsid w:val="00821B6E"/>
    <w:rsid w:val="00861A9E"/>
    <w:rsid w:val="00865EB6"/>
    <w:rsid w:val="0089537C"/>
    <w:rsid w:val="009E4BB5"/>
    <w:rsid w:val="00A344E2"/>
    <w:rsid w:val="00A35946"/>
    <w:rsid w:val="00A61600"/>
    <w:rsid w:val="00A666C6"/>
    <w:rsid w:val="00AA1D8D"/>
    <w:rsid w:val="00AB60F9"/>
    <w:rsid w:val="00AB76F7"/>
    <w:rsid w:val="00AD59C9"/>
    <w:rsid w:val="00AF0DE9"/>
    <w:rsid w:val="00B25AB0"/>
    <w:rsid w:val="00B27BAA"/>
    <w:rsid w:val="00B47730"/>
    <w:rsid w:val="00B6551F"/>
    <w:rsid w:val="00BC27FD"/>
    <w:rsid w:val="00C573CB"/>
    <w:rsid w:val="00CA20C7"/>
    <w:rsid w:val="00CB0664"/>
    <w:rsid w:val="00CE7DC1"/>
    <w:rsid w:val="00D072BD"/>
    <w:rsid w:val="00D311DE"/>
    <w:rsid w:val="00DD7125"/>
    <w:rsid w:val="00E00DF0"/>
    <w:rsid w:val="00E478EE"/>
    <w:rsid w:val="00EE3EB3"/>
    <w:rsid w:val="00EF1417"/>
    <w:rsid w:val="00F226CE"/>
    <w:rsid w:val="00F23C36"/>
    <w:rsid w:val="00F77449"/>
    <w:rsid w:val="00FC693F"/>
    <w:rsid w:val="00FD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F8791"/>
  <w14:defaultImageDpi w14:val="300"/>
  <w15:docId w15:val="{ECC0BE5F-C73E-45D8-A43A-C22A0C822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EB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6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1548</Words>
  <Characters>8824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stellarix2023@outlook.com</cp:lastModifiedBy>
  <cp:revision>50</cp:revision>
  <dcterms:created xsi:type="dcterms:W3CDTF">2025-07-10T12:15:00Z</dcterms:created>
  <dcterms:modified xsi:type="dcterms:W3CDTF">2025-07-10T13:26:00Z</dcterms:modified>
  <cp:category/>
</cp:coreProperties>
</file>